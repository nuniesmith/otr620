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Garmin OTR620 truck mount project record</w:t>
      </w:r>
    </w:p>
    <w:p>
      <w:pPr>
        <w:widowControl/>
      </w:pPr>
      <w:r>
        <w:t>Prepared for Jordan Smith on September 17 2026</w:t>
      </w:r>
    </w:p>
    <w:p>
      <w:pPr>
        <w:widowControl/>
      </w:pPr>
      <w:r>
        <w:t>This document records the design of a Garmin OTR620 mount for the upper dash cubby in a 2022 Volvo VNL 860, including an external AirPods Pro 3 and MagSafe PopSocket shelf. It brings the current design, discussion, open questions and future upgrades together so work can resume without losing earlier decisions.</w:t>
      </w:r>
    </w:p>
    <w:p>
      <w:pPr>
        <w:widowControl/>
      </w:pPr>
      <w:r>
        <w:t>The current mechanical baseline is the V3.1 fit prototype. The immediate priority is to verify the truck opening, surrounding trim, accessory fit and faceplate hardware on the Ender 3 Neo. The GPS has not arrived. GPS dimensions, port locations, retention pressure and power requirements therefore remain provisional. Start with a direct cable to the GPS using its supplied power arrangement; add protected accessory power, lights and charging after fit testing.</w:t>
      </w:r>
    </w:p>
    <w:p>
      <w:pPr>
        <w:widowControl/>
      </w:pPr>
      <w:r>
        <w:t>This overview is a synthesis of the session, not a new engineering certification. The conversation record later in the document preserves the user messages, substantive assistant responses and user-facing progress updates through the request for this document. Routine tool calls, code execution output, attachment transport notices and system instructions are excluded. Images are inventoried rather than reproduced in full. Earlier transcript statements retain their historical wording; use the current baseline below when they conflict with later decisions.</w:t>
      </w:r>
    </w:p>
    <w:p>
      <w:pPr>
        <w:pStyle w:val="Heading2"/>
        <w:widowControl/>
      </w:pPr>
      <w:r>
        <w:t>Project scope and supplied material</w:t>
      </w:r>
    </w:p>
    <w:p>
      <w:pPr>
        <w:widowControl/>
      </w:pPr>
      <w:r>
        <w:t>The user supplied a ZIP containing the original v2 OpenSCAD source, two main STL parts, four fit-test STL files and an illustrated preview. Seven images showed the cubby, handwritten measurements, rubber grip tape, the oval PopSocket, a right-angle USB-C cable and an earlier project illustration. The shared Claude URL could not be retrieved. The Claude prompts later pasted by the user are included in the conversation record; the underlying Claude conversation is not represented as reviewed.</w:t>
      </w:r>
    </w:p>
    <w:p>
      <w:pPr>
        <w:widowControl/>
      </w:pPr>
      <w:r>
        <w:t>The original intent was a flush-looking insert secured to the truck by four bolts, a padded GPS pocket, a return duct that brings sound from the rear speaker out through the front, and a shelf below the cubby. Discussion expanded to removable GPS retention, cable strain relief, low-brightness blue lighting, AirPods charging, temperature sensing and optional active ventilation.</w:t>
      </w:r>
    </w:p>
    <w:p>
      <w:pPr>
        <w:pStyle w:val="Heading2"/>
        <w:widowControl/>
      </w:pPr>
      <w:r>
        <w:t>Current decisions and remaining assumptions</w:t>
      </w:r>
    </w:p>
    <w:tbl>
      <w:tblPr>
        <w:tblW w:type="auto" w:w="0"/>
        <w:jc w:val="center"/>
        <w:tblLayout w:type="fixed"/>
        <w:tblLook w:firstColumn="1" w:firstRow="1" w:lastColumn="0" w:lastRow="0" w:noHBand="0" w:noVBand="1" w:val="04A0"/>
      </w:tblPr>
      <w:tblGrid>
        <w:gridCol w:w="2376"/>
        <w:gridCol w:w="3888"/>
        <w:gridCol w:w="3672"/>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Item</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Current position</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Status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Truck</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2022 Volvo VNL 860 upper dash cubby</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User supplied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GPS</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Garmin OTR620, not yet received</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Fit and electrical details pending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Printer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Ender 3 Neo with 220 × 220 mm bed</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User confirmed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Filament and nozzle</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Not confirmed</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Select before final print settings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AirPods</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AirPods Pro 3 with Latercase installed</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User confirmed; case-on dimensions pending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PopSocket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Oval MagSafe base used only for storage</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Shape confirmed from photos; dimensions pending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Faceplate</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Four M2 machine screws with nuts in fixed mounting tabs</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Implemented as V3.1 prototype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Initial power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One cable directly to the GPS</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Staged approach selected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Lighting and charging</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Removable future additions</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Discussed, not electrically implemented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Cooling</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Reserve space and measure temperature first</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No fan installed or mounting geometry finalized</w:t>
            </w:r>
          </w:p>
        </w:tc>
      </w:tr>
    </w:tbl>
    <w:p>
      <w:pPr>
        <w:widowControl/>
        <w:spacing w:after="0" w:before="0" w:line="240" w:lineRule="auto"/>
      </w:pPr>
      <w:r>
        <w:rPr>
          <w:sz w:val="6"/>
        </w:rPr>
      </w:r>
    </w:p>
    <w:p>
      <w:pPr>
        <w:pStyle w:val="Heading2"/>
        <w:widowControl/>
      </w:pPr>
      <w:r>
        <w:t>Dimensional baseline</w:t>
      </w:r>
    </w:p>
    <w:p>
      <w:pPr>
        <w:widowControl/>
      </w:pPr>
      <w:r>
        <w:t>The cubby dimensions were supplied as 6.5 inches wide, 3 7/8 inches high at the front, approximately 3 1/8 inches beneath the top bar, 1 inch deep at the top bar and 2 inches deep below it. Draft, corner and floor-ridge assumptions still require the truck gauges.</w:t>
      </w:r>
    </w:p>
    <w:tbl>
      <w:tblPr>
        <w:tblW w:type="auto" w:w="0"/>
        <w:jc w:val="center"/>
        <w:tblLayout w:type="fixed"/>
        <w:tblLook w:firstColumn="1" w:firstRow="1" w:lastColumn="0" w:lastRow="0" w:noHBand="0" w:noVBand="1" w:val="04A0"/>
      </w:tblPr>
      <w:tblGrid>
        <w:gridCol w:w="2376"/>
        <w:gridCol w:w="3888"/>
        <w:gridCol w:w="3672"/>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Dimension</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Current value</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Nominal cubby opening</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165.1 × 98.4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User measurement converted to model units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Inserted body envelope</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164.5 × 98.0 × 50.8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Width, height and nominal maximum depth</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GPS stand-in</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152.4 × 86.4 × 18.0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Provisional housing size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GPS pocket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153.8 × 87.8 × 19.0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Based on current pad assumptions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Uncompressed side pads</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1.0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Assumed 0.3 mm compression per side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V3.1 width over mounting tabs</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176.5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6 mm projection beyond each side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V3.1 faceplate front projection</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6.6 mm plus screw heads</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Ahead of nominal GPS face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Gasket groove</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1.2 mm wide × 0.6 mm deep</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Actual gasket and housing overlap need testing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Faceplate housing overlap</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1.2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Must remain clear of display glass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AirPods outline test opening</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64.2 × 49.2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Assumed case-on broad-face outline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AirPods tray angle and lip</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45 degrees and 8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Front face upward toward driver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PopSocket pocket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58.1 × 91.2 mm</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Assumes 56.9 × 90 mm base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Steel target ring recess</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55 mm OD, 43 mm ID, 1 mm deep</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Placeholder for selected hardware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Shelf reach</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About 80.1 mm forward and 73.9 mm down</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Relative to cubby face and floor</w:t>
            </w:r>
          </w:p>
        </w:tc>
      </w:tr>
    </w:tbl>
    <w:p>
      <w:pPr>
        <w:widowControl/>
        <w:spacing w:after="0" w:before="0" w:line="240" w:lineRule="auto"/>
      </w:pPr>
      <w:r>
        <w:rPr>
          <w:sz w:val="6"/>
        </w:rPr>
      </w:r>
    </w:p>
    <w:p>
      <w:pPr>
        <w:pStyle w:val="Heading2"/>
        <w:widowControl/>
      </w:pPr>
      <w:r>
        <w:t>Design evolution</w:t>
      </w:r>
    </w:p>
    <w:p>
      <w:pPr>
        <w:widowControl/>
      </w:pPr>
      <w:r>
        <w:t>The supplied v2 files used a round PopSocket pocket despite the photographed oval accessory. Enabling the legacy oval option triggered an AirPods clearance assertion. The original GPS relied on pad friction, and its cable route was a simple rear hole without strain relief. Estimated rear feature positions, thin local sections and unmodeled cubby ridges were identified as reasons for fit testing.</w:t>
      </w:r>
    </w:p>
    <w:p>
      <w:pPr>
        <w:widowControl/>
      </w:pPr>
      <w:r>
        <w:t>V3 replaced the accessory shelf layout, introduced an upward-facing AirPods tray, added a screw-fastened gasketed faceplate, enlarged the USB opening and added cable-tie slots. It included a provisional steel-ring recess and a separate LED carrier. V3 initially used screws threaded into the printed plastic and a faceplate about 2.7 mm proud of the GPS.</w:t>
      </w:r>
    </w:p>
    <w:p>
      <w:pPr>
        <w:widowControl/>
      </w:pPr>
      <w:r>
        <w:t>V3.1 supersedes that fastener design. The user requested metric bolts and nuts for repeatable removal. Because the old side rails were too narrow for robust nut pockets, four tabs were added in front of the dash opening. Four nominal M2 × 6 mm screws enter through the faceplate and engage plain M2 nuts in slots in the fixed insert. The faceplate is now 6.6 mm proud. The shelf geometry is retained from V3.</w:t>
      </w:r>
    </w:p>
    <w:p>
      <w:pPr>
        <w:widowControl/>
      </w:pPr>
      <w:r>
        <w:t>The nut pockets assume approximately 4 mm across-flats nuts, 1.6 mm thick. The model uses a 4.3 mm pocket and 1.8 mm slot thickness. Coupons provide 4.1, 4.3 and 4.5 mm allowances. Nuts load through an open entry; a removable tape cover was proposed to keep them from sliding out when screws are absent. The slots prevent rotation and axial escape. Thick locking nuts are not a drop-in replacement.</w:t>
      </w:r>
    </w:p>
    <w:p>
      <w:pPr>
        <w:pStyle w:val="Heading2"/>
        <w:widowControl/>
      </w:pPr>
      <w:r>
        <w:t>Mechanical details to retain</w:t>
      </w:r>
    </w:p>
    <w:p>
      <w:pPr>
        <w:widowControl/>
      </w:pPr>
      <w:r>
        <w:t>Use separated rubber pads on solid support lands, clear of the speaker, microphone, controls, SD slot, bolt wells and USB connector. Grip tape may primarily prevent rattling rather than isolate road vibration. Test its actual thickness, compressibility and adhesive compatibility with the selected print material. Do not assume super glue will hold flexible tape reliably.</w:t>
      </w:r>
    </w:p>
    <w:p>
      <w:pPr>
        <w:widowControl/>
      </w:pPr>
      <w:r>
        <w:t>The gasket belongs in the removable faceplate and must bear on the plastic housing, never the glass. A replaceable silicone strip offers predictable thickness. If gasket maker is used, form and fully cure it away from the GPS with a product compatible with the printed plastic. The closure stops cannot compensate for a gasket that is too thick.</w:t>
      </w:r>
    </w:p>
    <w:p>
      <w:pPr>
        <w:widowControl/>
      </w:pPr>
      <w:r>
        <w:t>The rear USB opening combines a rounded 30 × 16 mm cutout with the original 20 mm hole. Cable-tie slots are a provisional strain-relief measure. Leave slack at the plug. A fitted right-angle connector pocket or clamp needs the plugged-in connector envelope and cable-exit direction. The model consumes the nominal cubby depth; access through or around the cubby rear is still needed.</w:t>
      </w:r>
    </w:p>
    <w:p>
      <w:pPr>
        <w:widowControl/>
      </w:pPr>
      <w:r>
        <w:t>The shelf uses the original tongues and rear L-tabs, clamped by the lower dash bolts. The existing ball mount pictured inside the cubby is not accommodated. The AirPods and PopSocket trays have no positive latches; evaluate retention and add a strap or latch if needed. A steel target ring may work with the PopSocket's existing magnets; test attraction before selecting or gluing hardware.</w:t>
      </w:r>
    </w:p>
    <w:p>
      <w:pPr>
        <w:pStyle w:val="Heading2"/>
        <w:widowControl/>
      </w:pPr>
      <w:r>
        <w:t>Immediate print and fit plan</w:t>
      </w:r>
    </w:p>
    <w:p>
      <w:pPr>
        <w:widowControl/>
      </w:pPr>
      <w:r>
        <w:t>Print individually at 100 percent scale. All 12 current STL bounding boxes fit the stated 220 × 220 mm bed with 10 mm brim allowance on each side, but slicer exclusion zones, clips, purge lines and support spread still need checking. No machine-specific G-code was created. A 0.4 mm nozzle, 0.20 mm layers and three walls were suggested only as conditional coupon starting settings; the actual nozzle and filament remain unknown.</w:t>
      </w:r>
    </w:p>
    <w:tbl>
      <w:tblPr>
        <w:tblW w:type="auto" w:w="0"/>
        <w:jc w:val="center"/>
        <w:tblLayout w:type="fixed"/>
        <w:tblLook w:firstColumn="1" w:firstRow="1" w:lastColumn="0" w:lastRow="0" w:noHBand="0" w:noVBand="1" w:val="04A0"/>
      </w:tblPr>
      <w:tblGrid>
        <w:gridCol w:w="936"/>
        <w:gridCol w:w="3456"/>
        <w:gridCol w:w="5544"/>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jc w:val="center"/>
            </w:pPr>
            <w:r>
              <w:rPr>
                <w:b/>
                <w:sz w:val="21"/>
              </w:rPr>
              <w:t>Order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File</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Test now</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jc w:val="center"/>
            </w:pPr>
            <w:r>
              <w:rPr>
                <w:sz w:val="21"/>
              </w:rPr>
              <w:t>1</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truck_fit_frame.stl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Opening, corners, floor ridges and surrounding trim under tabs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jc w:val="center"/>
            </w:pPr>
            <w:r>
              <w:rPr>
                <w:sz w:val="21"/>
              </w:rPr>
              <w:t>2</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fit_gauge.stl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Depth, taper and top-bar step</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jc w:val="center"/>
            </w:pPr>
            <w:r>
              <w:rPr>
                <w:sz w:val="21"/>
              </w:rPr>
              <w:t>3</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nut_fit_test.stl and bolt_cover_test.stl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Actual nuts, pocket allowance, screw reach and repeat removal</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jc w:val="center"/>
            </w:pPr>
            <w:r>
              <w:rPr>
                <w:sz w:val="21"/>
              </w:rPr>
              <w:t>4</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accessory_test.stl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AirPods with Latercase and oval PopSocket outlines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jc w:val="center"/>
            </w:pPr>
            <w:r>
              <w:rPr>
                <w:sz w:val="21"/>
              </w:rPr>
              <w:t>5</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dash_bolt_test.stl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Existing dash bolt head and shank fit</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jc w:val="center"/>
            </w:pPr>
            <w:r>
              <w:rPr>
                <w:sz w:val="21"/>
              </w:rPr>
              <w:t>6</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pad_test.stl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Compressed rubber allowance using a measured 20 mm block</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jc w:val="center"/>
            </w:pPr>
            <w:r>
              <w:rPr>
                <w:sz w:val="21"/>
              </w:rPr>
              <w:t>Later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shelf.stl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Shelf reach, controls clearance, case lid opening and retention</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jc w:val="center"/>
            </w:pPr>
            <w:r>
              <w:rPr>
                <w:sz w:val="21"/>
              </w:rPr>
              <w:t>After gauges</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insert.stl and faceplate.stl</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Full mechanical assembly; GPS fit remains provisional</w:t>
            </w:r>
          </w:p>
        </w:tc>
      </w:tr>
    </w:tbl>
    <w:p>
      <w:pPr>
        <w:widowControl/>
        <w:spacing w:after="0" w:before="0" w:line="240" w:lineRule="auto"/>
      </w:pPr>
      <w:r>
        <w:rPr>
          <w:sz w:val="6"/>
        </w:rPr>
      </w:r>
    </w:p>
    <w:p>
      <w:pPr>
        <w:widowControl/>
      </w:pPr>
      <w:r>
        <w:t>The shallow truck frame does not test full-depth GPS retention or the complete shelf connection. The USB sample does not establish the plugged-in elbow fit. Print-support needs must be inspected in the slicer, particularly the insert step, mounting tabs and shelf tongues. Do not treat a cool-room fit in a mockup material as validation for dashboard heat.</w:t>
      </w:r>
    </w:p>
    <w:p>
      <w:pPr>
        <w:pStyle w:val="Heading2"/>
        <w:widowControl/>
      </w:pPr>
      <w:r>
        <w:t>Future electronics and charging</w:t>
      </w:r>
    </w:p>
    <w:p>
      <w:pPr>
        <w:widowControl/>
      </w:pPr>
      <w:r>
        <w:t>The proposed future distribution device uses regulated power and separately protected branches. A Pico would supervise accessories; it would not supply their load current through GPIO. Keep the GPS independent of Pico firmware so accessory-control resets do not intentionally interrupt navigation power.</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Branch</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Provisional design allowance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GPS</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5 V up to 2 A pending actual verification</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Compatible AirPods charging module</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5 V up to 1.5 A</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Dim blue LEDs</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Approximately 5 to 20 mA total</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Pico and optional fan</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Reserve approximately 200 mA</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Combined regulated supply target</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Approximately 5 V at 4 A</w:t>
            </w:r>
          </w:p>
        </w:tc>
      </w:tr>
    </w:tbl>
    <w:p>
      <w:pPr>
        <w:widowControl/>
        <w:spacing w:after="0" w:before="0" w:line="240" w:lineRule="auto"/>
      </w:pPr>
      <w:r>
        <w:rPr>
          <w:sz w:val="6"/>
        </w:rPr>
      </w:r>
    </w:p>
    <w:p>
      <w:pPr>
        <w:widowControl/>
      </w:pPr>
      <w:r>
        <w:t>These values are design allowances, not confirmed device ratings or measured consumption. The user's proposed 5 V at 1 A GPS requirement was not confirmed in the Garmin manual. Inspect the GPS and adapter labels and measure operation while charging when it arrives. [1]</w:t>
      </w:r>
    </w:p>
    <w:p>
      <w:pPr>
        <w:widowControl/>
      </w:pPr>
      <w:r>
        <w:t>One expansion candidate is an automotive USB-C PD adapter outside the printed enclosure, a rear USB-C inlet with a controller requesting a supported 9 V at 3 A contract, and a suitably rated converter supplying protected 5 V branches. This is an architecture proposal, not a finished circuit or bill of materials. Select the source and converter together, handle input faults and unsupported contracts, and give USB-C outputs proper connection detection and current advertisement. A nominal 30 W charger does not establish the same power at every output voltage. [2]</w:t>
      </w:r>
    </w:p>
    <w:p>
      <w:pPr>
        <w:widowControl/>
      </w:pPr>
      <w:r>
        <w:t>For LEDs, start with two diffused blue emitters aimed at an internal surface rather than directly out of the grille. Use a current-limiting resistor for each LED and a front switch controlling only lighting. An illustrative 5 V circuit with an approximately 3 V LED gives about 0.9 mA through 2.2 kilohms or 2 mA through 1 kilohm. These are starting calculations; confirm the actual LED specifications and brightness at night. A capacitor is not the normal brightness-setting component.</w:t>
      </w:r>
    </w:p>
    <w:p>
      <w:pPr>
        <w:widowControl/>
      </w:pPr>
      <w:r>
        <w:t>AirPods Pro 3 support USB-C and compatible wireless charging methods. [3] Start with a shelf USB-C port and a short angled cable, then allow an interchangeable backing for a complete compatible charging puck. Minimize extra printed plastic between the puck and Latercase; keep the PopSocket's metal target outside the charging area. Test charging with the case installed before cutting a permanent recess. The external shelf improves ventilation but does not eliminate charging heat, sunlight or misalignment losses.</w:t>
      </w:r>
    </w:p>
    <w:p>
      <w:pPr>
        <w:pStyle w:val="Heading2"/>
        <w:widowControl/>
      </w:pPr>
      <w:r>
        <w:t>Cooling and control plans</w:t>
      </w:r>
    </w:p>
    <w:p>
      <w:pPr>
        <w:widowControl/>
      </w:pPr>
      <w:r>
        <w:t>The lower GPS cavity is approximately 29.8 mm deep, and its current sound-window opening is 39.4 mm high. The discussed Noctua NF-A4x10 5V is nominally 40 × 40 × 10 mm; the listed physical thickness reaches 12 mm with pads. The 10 mm designation is not its width. A fan installation would require revised geometry and clearance for air, wiring and the USB elbow. [4]</w:t>
      </w:r>
    </w:p>
    <w:p>
      <w:pPr>
        <w:widowControl/>
      </w:pPr>
      <w:r>
        <w:t>The user's top-intake and bottom-speaker-exhaust idea can work with forced airflow if the intake reaches cabin air. A separate ventilation path was preferred to limit fan noise in the speaker duct and airflow restriction. Passive lower intake and upper exhaust were suggested where geometry permits. The fan would mainly cool the GPS compartment, not the AirPods charging contact. Air cooling cannot bring a device below incoming air temperature; Garmin's stated charging range is 0 to 45 degrees Celsius. [1]</w:t>
      </w:r>
    </w:p>
    <w:p>
      <w:pPr>
        <w:widowControl/>
      </w:pPr>
      <w:r>
        <w:t>A Pico has suitable PWM and analogue-input capabilities for dimming and sensors. [5] Proposed tasks are saving LED brightness, reading external sensors near the GPS and charger, enabling accessories through suitable switches or MOSFETs, controlling the fan with hysteresis and disabling wireless charging if its measured temperature becomes excessive. Temperature thresholds, sensor placement, circuitry and firmware have not been selected or implemented.</w:t>
      </w:r>
    </w:p>
    <w:p>
      <w:pPr>
        <w:pStyle w:val="Heading2"/>
        <w:widowControl/>
      </w:pPr>
      <w:r>
        <w:t>Future work sequence</w:t>
      </w:r>
    </w:p>
    <w:p>
      <w:pPr>
        <w:widowControl/>
        <w:ind w:left="274" w:hanging="274"/>
      </w:pPr>
      <w:r>
        <w:t>1. Validate the truck opening and surrounding trim with the frame and gauges; record measured gaps and tight locations.</w:t>
      </w:r>
    </w:p>
    <w:p>
      <w:pPr>
        <w:widowControl/>
        <w:ind w:left="274" w:hanging="274"/>
      </w:pPr>
      <w:r>
        <w:t>2. Validate case-on AirPods and PopSocket outlines, nut pockets, screw lengths and pad compression.</w:t>
      </w:r>
    </w:p>
    <w:p>
      <w:pPr>
        <w:widowControl/>
        <w:ind w:left="274" w:hanging="274"/>
      </w:pPr>
      <w:r>
        <w:t>3. Correct the CAD using test results; verify shelf clearance with a cardboard profile before the full shelf print.</w:t>
      </w:r>
    </w:p>
    <w:p>
      <w:pPr>
        <w:widowControl/>
        <w:ind w:left="274" w:hanging="274"/>
      </w:pPr>
      <w:r>
        <w:t>4. When the GPS arrives, confirm housing size, bezel overlap, rear feature positions, plugged-in cable clearance and actual power requirements.</w:t>
      </w:r>
    </w:p>
    <w:p>
      <w:pPr>
        <w:widowControl/>
        <w:ind w:left="274" w:hanging="274"/>
      </w:pPr>
      <w:r>
        <w:t>5. Complete the mechanical assembly and evaluate sound, microphone function, charging, reception, removal and retention while stationary.</w:t>
      </w:r>
    </w:p>
    <w:p>
      <w:pPr>
        <w:widowControl/>
        <w:ind w:left="274" w:hanging="274"/>
      </w:pPr>
      <w:r>
        <w:t>6. Run the GPS on a direct cable and collect temperature observations before adding accessories.</w:t>
      </w:r>
    </w:p>
    <w:p>
      <w:pPr>
        <w:widowControl/>
        <w:ind w:left="274" w:hanging="274"/>
      </w:pPr>
      <w:r>
        <w:t>7. Select power-source, USB-C port, LED, switch and optional charging-puck hardware; then design a removable electronics carrier and interchangeable shelf backing around the real parts.</w:t>
      </w:r>
    </w:p>
    <w:p>
      <w:pPr>
        <w:widowControl/>
        <w:ind w:left="274" w:hanging="274"/>
      </w:pPr>
      <w:r>
        <w:t>8. Add lighting and wired AirPods charging, verify the combined load and thermal behavior, then consider wireless charging.</w:t>
      </w:r>
    </w:p>
    <w:p>
      <w:pPr>
        <w:widowControl/>
        <w:ind w:left="274" w:hanging="274"/>
      </w:pPr>
      <w:r>
        <w:t>9. Add Pico control and an optional fan only where measurements show value. Test failure behavior and accessory power switching without interrupting the GPS branch.</w:t>
      </w:r>
    </w:p>
    <w:p>
      <w:pPr>
        <w:widowControl/>
      </w:pPr>
      <w:r>
        <w:t>No deadlines were agreed. The next design revision should be driven by fit results and selected component dimensions rather than guessed hardware cutouts.</w:t>
      </w:r>
    </w:p>
    <w:p>
      <w:pPr>
        <w:pStyle w:val="Heading2"/>
        <w:widowControl/>
      </w:pPr>
      <w:r>
        <w:t>Deliverables and evidence</w:t>
      </w:r>
    </w:p>
    <w:p>
      <w:pPr>
        <w:widowControl/>
      </w:pPr>
      <w:r>
        <w:t>The latest archive is OTR620_VNL_V3_Prototype.zip, updated internally to V3.1. It contains otr620_vnl_v3_1.scad, README.md, mesh_checks.json, v3_1_hardware.png and 12 STL files: accessory_test, bolt_cover_test, dash_bolt_test, faceplate, fit_gauge, insert, led_carrier, nut_fit_test, pad_test, shelf, truck_fit_frame and usb_test.</w:t>
      </w:r>
    </w:p>
    <w:p>
      <w:pPr>
        <w:widowControl/>
      </w:pPr>
      <w:r>
        <w:t>The current archive supersedes the original v2 and early V3 faceplate arrangement. The older V3 assembly preview is historical and does not show the new nut tabs. The V3.1 hardware diagram below records the revised fastener concept.</w:t>
      </w:r>
    </w:p>
    <w:p>
      <w:pPr>
        <w:keepNext/>
        <w:widowControl/>
      </w:pPr>
      <w:r>
        <w:drawing>
          <wp:inline xmlns:a="http://schemas.openxmlformats.org/drawingml/2006/main" xmlns:pic="http://schemas.openxmlformats.org/drawingml/2006/picture">
            <wp:extent cx="6309360" cy="3154680"/>
            <wp:docPr id="1" name="Picture 1" descr="V3.1 front tab locations and section through the M2 screw and captive nut"/>
            <wp:cNvGraphicFramePr>
              <a:graphicFrameLocks noChangeAspect="1"/>
            </wp:cNvGraphicFramePr>
            <a:graphic>
              <a:graphicData uri="http://schemas.openxmlformats.org/drawingml/2006/picture">
                <pic:pic>
                  <pic:nvPicPr>
                    <pic:cNvPr id="0" name="v3_1_hardware.png"/>
                    <pic:cNvPicPr/>
                  </pic:nvPicPr>
                  <pic:blipFill>
                    <a:blip r:embed="rId11"/>
                    <a:stretch>
                      <a:fillRect/>
                    </a:stretch>
                  </pic:blipFill>
                  <pic:spPr>
                    <a:xfrm>
                      <a:off x="0" y="0"/>
                      <a:ext cx="6309360" cy="3154680"/>
                    </a:xfrm>
                    <a:prstGeom prst="rect"/>
                  </pic:spPr>
                </pic:pic>
              </a:graphicData>
            </a:graphic>
          </wp:inline>
        </w:drawing>
      </w:r>
    </w:p>
    <w:p>
      <w:pPr>
        <w:widowControl/>
      </w:pPr>
      <w:r>
        <w:rPr>
          <w:i/>
          <w:sz w:val="18"/>
        </w:rPr>
        <w:t>Figure 1  V3.1 hardware diagram prepared during the session</w:t>
      </w:r>
    </w:p>
    <w:p>
      <w:pPr>
        <w:widowControl/>
      </w:pPr>
      <w:r>
        <w:t>All 12 STL files passed the recorded basic mesh-edge and nominal bed-size checks. A faceplate clearance check found no overlap after separating intended contact surfaces slightly. These are CAD checks, not physical fit, strength, fatigue, thermal, acoustic, road-retention or slicer validation.</w:t>
      </w:r>
    </w:p>
    <w:p>
      <w:pPr>
        <w:widowControl/>
      </w:pPr>
      <w:r>
        <w:t>Original supplied images: IMG_0040.JPEG; IMG_0041.JPEG; IMG_0044.PNG; IMG_0051.JPEG; IMG_0052.JPEG; IMG_0053.JPEG; att.vMFiQBYX14YBz7hegkXZV5H3_4Se0xIlSuxjnK33N3w.jpg. Original archive: 2.zip. Original Claude share: https://claude.ai/share/05fdda11-3323-4d7f-8862-223c79cbf0eb.</w:t>
      </w:r>
    </w:p>
    <w:p>
      <w:pPr>
        <w:pStyle w:val="Heading2"/>
        <w:widowControl/>
      </w:pPr>
      <w:r>
        <w:t>Reference sources used during the session</w:t>
      </w:r>
    </w:p>
    <w:p>
      <w:pPr>
        <w:widowControl/>
      </w:pPr>
      <w:r>
        <w:t>[1] Garmin OTR620 and OTR720 owner manual. Power arrangements and charging temperature range.</w:t>
      </w:r>
    </w:p>
    <w:p>
      <w:pPr>
        <w:widowControl/>
      </w:pPr>
      <w:hyperlink r:id="rId12">
        <w:r>
          <w:rPr>
            <w:color w:val="244E70"/>
            <w:u w:val="single"/>
            <w:sz w:val="18"/>
          </w:rPr>
          <w:t>https://www8.garmin.com/manuals/webhelp/GUID-3A374A49-6708-477D-9095-78BB6BD9AA70/EN-US/dezl_OTR620_and_720_OM_%28NA%29_EN-US.pdf</w:t>
        </w:r>
      </w:hyperlink>
    </w:p>
    <w:p>
      <w:pPr>
        <w:widowControl/>
      </w:pPr>
      <w:r>
        <w:t>[2] Texas Instruments A Primer on USB Type C and Power Delivery Applications and Requirements. USB-C roles, current advertisement and power delivery.</w:t>
      </w:r>
    </w:p>
    <w:p>
      <w:pPr>
        <w:widowControl/>
      </w:pPr>
      <w:hyperlink r:id="rId13">
        <w:r>
          <w:rPr>
            <w:color w:val="244E70"/>
            <w:u w:val="single"/>
            <w:sz w:val="18"/>
          </w:rPr>
          <w:t>https://www.ti.com/lit/slyy109</w:t>
        </w:r>
      </w:hyperlink>
    </w:p>
    <w:p>
      <w:pPr>
        <w:widowControl/>
      </w:pPr>
      <w:r>
        <w:t>[3] Apple AirPods Pro 3 technical specifications. Dimensions and supported charging methods.</w:t>
      </w:r>
    </w:p>
    <w:p>
      <w:pPr>
        <w:widowControl/>
      </w:pPr>
      <w:hyperlink r:id="rId14">
        <w:r>
          <w:rPr>
            <w:color w:val="244E70"/>
            <w:u w:val="single"/>
            <w:sz w:val="18"/>
          </w:rPr>
          <w:t>https://www.apple.com/airpods-pro/specs/</w:t>
        </w:r>
      </w:hyperlink>
    </w:p>
    <w:p>
      <w:pPr>
        <w:widowControl/>
      </w:pPr>
      <w:r>
        <w:t>[4] Noctua NF A4x10 5V specifications. Fan dimensions, voltage and physical thickness.</w:t>
      </w:r>
    </w:p>
    <w:p>
      <w:pPr>
        <w:widowControl/>
      </w:pPr>
      <w:hyperlink r:id="rId15">
        <w:r>
          <w:rPr>
            <w:color w:val="244E70"/>
            <w:u w:val="single"/>
            <w:sz w:val="18"/>
          </w:rPr>
          <w:t>https://www.noctua.at/en/products/nf-a4x10-5v/specifications</w:t>
        </w:r>
      </w:hyperlink>
    </w:p>
    <w:p>
      <w:pPr>
        <w:widowControl/>
      </w:pPr>
      <w:r>
        <w:t>[5] Raspberry Pi Pico series documentation. Controller capabilities including PWM and analogue interfaces.</w:t>
      </w:r>
    </w:p>
    <w:p>
      <w:pPr>
        <w:widowControl/>
      </w:pPr>
      <w:hyperlink r:id="rId16">
        <w:r>
          <w:rPr>
            <w:color w:val="244E70"/>
            <w:u w:val="single"/>
            <w:sz w:val="18"/>
          </w:rPr>
          <w:t>https://www.raspberrypi.com/documentation/microcontrollers/pico-series.html</w:t>
        </w:r>
      </w:hyperlink>
    </w:p>
    <w:p>
      <w:pPr>
        <w:widowControl/>
      </w:pPr>
      <w:r>
        <w:t>[6] Prusa ASA material guidance. The session discussed ASA as a possible dashboard material, subject to printer capability and actual testing.</w:t>
      </w:r>
    </w:p>
    <w:p>
      <w:pPr>
        <w:widowControl/>
      </w:pPr>
      <w:hyperlink r:id="rId17">
        <w:r>
          <w:rPr>
            <w:color w:val="244E70"/>
            <w:u w:val="single"/>
            <w:sz w:val="18"/>
          </w:rPr>
          <w:t>https://help.prusa3d.com/article/asa_1809</w:t>
        </w:r>
      </w:hyperlink>
    </w:p>
    <w:p>
      <w:pPr>
        <w:pStyle w:val="Heading1"/>
        <w:pageBreakBefore/>
        <w:widowControl/>
      </w:pPr>
      <w:r>
        <w:t>Conversation record</w:t>
      </w:r>
    </w:p>
    <w:p>
      <w:pPr>
        <w:widowControl/>
      </w:pPr>
      <w:r>
        <w:t>This record follows the visible discussion through the request to create this document. Speaker labels and message headings were added for navigation. Paragraphs, lists and tables were reformatted for Word; source links are retained or identified by source title. Attachment images and downloadable artifacts are identified by filename instead of being embedded repeatedly. Historical proposals are preserved, including those superseded by V3.1. Routine tool output and code execution are not part of this transcript.</w:t>
      </w:r>
    </w:p>
    <w:p>
      <w:pPr>
        <w:pStyle w:val="Heading2"/>
        <w:widowControl/>
      </w:pPr>
      <w:r>
        <w:t>Initial review request</w:t>
      </w:r>
    </w:p>
    <w:p>
      <w:pPr>
        <w:pStyle w:val="Heading3"/>
        <w:widowControl/>
      </w:pPr>
      <w:r>
        <w:t>User</w:t>
      </w:r>
    </w:p>
    <w:p>
      <w:pPr>
        <w:widowControl/>
      </w:pPr>
      <w:hyperlink r:id="rId18">
        <w:r>
          <w:rPr>
            <w:color w:val="244E70"/>
            <w:u w:val="single"/>
            <w:sz w:val="18"/>
          </w:rPr>
          <w:t>https://claude.ai/share/05fdda11-3323-4d7f-8862-223c79cbf0eb</w:t>
        </w:r>
      </w:hyperlink>
    </w:p>
    <w:p>
      <w:pPr>
        <w:widowControl/>
      </w:pPr>
      <w:r>
        <w:t>can you review my chat session with claude</w:t>
      </w:r>
    </w:p>
    <w:p>
      <w:pPr>
        <w:widowControl/>
      </w:pPr>
      <w:r>
        <w:t>I want to review my 3d model and my project for any issues and also make some additions. the zip has all the 3d models that i have been working on, with some test prints i will do soon to test fitment.</w:t>
      </w:r>
    </w:p>
    <w:p>
      <w:pPr>
        <w:widowControl/>
      </w:pPr>
      <w:r>
        <w:t>also some pictures of my current progress, rubber roll that i want to use to add more padding for the gps and to help with vibrations from the truck. Also want to add support for my 90 degree usb c cables to work in the back.</w:t>
      </w:r>
    </w:p>
    <w:p>
      <w:pPr>
        <w:widowControl/>
      </w:pPr>
      <w:r>
        <w:t>Would like to go over some options to add to this current design, would be nice to add a few blue leds inside the back where the sound ducts are which would glow up and shine out the sound ducts but not be too bright. Not sure how i should power this, maybe wire a small capacitor and to control the lights, just a simple switch on the front. Want to go over ideas to add better mounting for the gps itself. Maybe put the one side into the bracket and the other side would have a clip that would hold the unit in over the top. We also could build a faceplate that could snap in after the gps goes in, not sure what would be best, support road vibrations and bumps, with a faceplate, it would be good to have a small channel to use gasket maker to have a rubberish protection on the front of the gps.</w:t>
      </w:r>
    </w:p>
    <w:p>
      <w:pPr>
        <w:widowControl/>
      </w:pPr>
      <w:r>
        <w:t>Should i add a simple usb c plug in the back of the bracket that could power the gps, power the leds, maybe also add usb plug to charge the airpods or if i can add a wireless charger to the back of the mount where the airpods go.</w:t>
      </w:r>
    </w:p>
    <w:p>
      <w:pPr>
        <w:widowControl/>
      </w:pPr>
      <w:r>
        <w:t>The airpods mount, i would like to still have the 45 angle but the other way, so the front of the airpods are facing up towards my sight. For the magsafe popsocket, i would just need to add a magnet into the bracket and glue it in, this is just to hold my popsocket and not to charge anything.</w:t>
      </w:r>
    </w:p>
    <w:p>
      <w:pPr>
        <w:pStyle w:val="Heading3"/>
        <w:widowControl/>
      </w:pPr>
      <w:r>
        <w:t>Assistant progress</w:t>
      </w:r>
    </w:p>
    <w:p>
      <w:pPr>
        <w:widowControl/>
      </w:pPr>
      <w:r>
        <w:t>I’ll review the shared Claude chat, inspect the model files and photos, and work through options for retention, padding, cable support, lighting, and charging. I’ll distinguish what the files confirm from what still needs a measurement or fit test.</w:t>
      </w:r>
    </w:p>
    <w:p>
      <w:pPr>
        <w:widowControl/>
      </w:pPr>
      <w:r>
        <w:t>The photos show one clear mismatch: your PopSocket has an oval base, but the supplied model uses a round pocket. The GPS also relies on friction from the rubber pads, with no positive latch. I couldn’t retrieve the Claude share page, but the ZIP includes the editable OpenSCAD source, so I can review the actual geometry.</w:t>
      </w:r>
    </w:p>
    <w:p>
      <w:pPr>
        <w:widowControl/>
      </w:pPr>
      <w:r>
        <w:t>The six STL files pass a basic closed-edge check, but switching the source to its built-in oval PopSocket option triggers an “AirPods socket too close to the shelf back” assertion. That means the shelf needs a layout adjustment, not just a shape setting change.</w:t>
      </w:r>
    </w:p>
    <w:p>
      <w:pPr>
        <w:widowControl/>
      </w:pPr>
      <w:r>
        <w:t>I also found that the GPS pocket assumes 1 mm rubber compressed to 0.7 mm, and the rear cable opening has no strain relief. Those are worth resolving before the full print.</w:t>
      </w:r>
    </w:p>
    <w:p>
      <w:pPr>
        <w:pStyle w:val="Heading3"/>
        <w:widowControl/>
      </w:pPr>
      <w:r>
        <w:t>Assistant review</w:t>
      </w:r>
    </w:p>
    <w:p>
      <w:pPr>
        <w:widowControl/>
      </w:pPr>
      <w:r>
        <w:rPr>
          <w:b/>
        </w:rPr>
        <w:t>I’d keep the overall insert-and-shelf concept, but revise the GPS retention, accessory layout, and cable routing before printing the complete assembly.</w:t>
      </w:r>
      <w:r>
        <w:t xml:space="preserve"> Your proposed additions are practical, provided we leave room for servicing and avoid loading the GPS’s USB port.</w:t>
      </w:r>
    </w:p>
    <w:p>
      <w:pPr>
        <w:widowControl/>
      </w:pPr>
      <w:r>
        <w:t xml:space="preserve">I reviewed all seven photos, the OpenSCAD source, and all six STL files. </w:t>
      </w:r>
      <w:r>
        <w:rPr>
          <w:b/>
        </w:rPr>
        <w:t>I couldn’t access the Claude share page</w:t>
      </w:r>
      <w:r>
        <w:t>, so I haven’t reviewed the conversation itself; an exported chat or pasted transcript would let me check its reasoning too.</w:t>
      </w:r>
    </w:p>
    <w:p>
      <w:pPr>
        <w:widowControl/>
      </w:pPr>
      <w:r>
        <w:t>The STL files passed a basic check for open/non-manifold edges. That doesn’t establish strength or fit, but I found no obvious broken mesh edges.</w:t>
      </w:r>
    </w:p>
    <w:p>
      <w:pPr>
        <w:widowControl/>
      </w:pPr>
      <w:r>
        <w:rPr>
          <w:b/>
        </w:rPr>
        <w:t>Issues in the current design</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Finding</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Why it matters / proposed change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PopSocket pocket is the wrong shape. The model uses a 57.9 mm round base; yours is oval.</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The source has an oval option, but enabling it triggers its own “AirPods socket too close to the shelf back” assertion. The shelf needs a layout revision.</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GPS retention is friction-only.</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Rubber should prevent rattling; a mechanical retainer should prevent the GPS coming out over bumps.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Rubber thickness is assumed. The pocket is 153.8 × 87.8 × 19 mm, assuming a 152.4 × 86.4 × 18 mm GPS and 1 mm pads.</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It assumes side pads compress to 0.7 mm. Your grip tape’s thickness and compressibility aren’t established by the photo.</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Rear feature locations are estimates. The supplied illustration explicitly says approximately ±1–3 mm.</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Verify USB, microphone, speaker, power-button, and microSD locations against the actual GPS.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Cable routing is just a 20 mm rear hole.</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There is no elbow-shaped clearance pocket, cable clamp, or protected route for your right-angle connector.</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The insert uses the full nominal 50.8 mm cubby depth.</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 rear connector still needs space behind it or an opening through the cubby. The photographed ball mount also needs removal or explicit clearance.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Some sections are thin. About 1.3 mm remains between the tongue-channel roof and GPS pocket; approximately 1.62 mm remains above the microphone groove at the pocket rear.</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Avoid putting latch roots, switch holes, or gasket grooves in those sections without reinforcement.</w:t>
            </w:r>
          </w:p>
        </w:tc>
      </w:tr>
    </w:tbl>
    <w:p>
      <w:pPr>
        <w:widowControl/>
        <w:spacing w:after="0" w:before="0" w:line="240" w:lineRule="auto"/>
      </w:pPr>
      <w:r>
        <w:rPr>
          <w:sz w:val="6"/>
        </w:rPr>
      </w:r>
    </w:p>
    <w:p>
      <w:pPr>
        <w:widowControl/>
      </w:pPr>
      <w:r>
        <w:t>The photo also shows floor ridges and rounded cubby corners that the simplified model doesn’t fully reproduce. Your depth gauges are useful, but they won’t validate every local interference.</w:t>
      </w:r>
    </w:p>
    <w:p>
      <w:pPr>
        <w:widowControl/>
      </w:pPr>
      <w:r>
        <w:rPr>
          <w:b/>
        </w:rPr>
        <w:t>For the GPS, I favour a removable faceplate</w:t>
      </w:r>
    </w:p>
    <w:p>
      <w:pPr>
        <w:widowControl/>
      </w:pPr>
      <w:r>
        <w:t>Your “one side hooks in, the other clips over” idea would work, particularly if you remove the GPS frequently. For truck use, my preferred starting design is:</w:t>
      </w:r>
    </w:p>
    <w:p>
      <w:pPr>
        <w:pStyle w:val="ListBullet"/>
        <w:widowControl/>
      </w:pPr>
      <w:r>
        <w:t>A padded cradle that supports the GPS at selected points.</w:t>
      </w:r>
    </w:p>
    <w:p>
      <w:pPr>
        <w:pStyle w:val="ListBullet"/>
        <w:widowControl/>
      </w:pPr>
      <w:r>
        <w:t>A separate faceplate with fixed locating hooks along one edge.</w:t>
      </w:r>
    </w:p>
    <w:p>
      <w:pPr>
        <w:pStyle w:val="ListBullet"/>
        <w:widowControl/>
      </w:pPr>
      <w:r>
        <w:t>Two small captive screws securing the opposite edge.</w:t>
      </w:r>
    </w:p>
    <w:p>
      <w:pPr>
        <w:pStyle w:val="ListBullet"/>
        <w:widowControl/>
      </w:pPr>
      <w:r>
        <w:t>A shallow gasket recess contacting only the GPS’s plastic bezel.</w:t>
      </w:r>
    </w:p>
    <w:p>
      <w:pPr>
        <w:pStyle w:val="ListBullet"/>
        <w:widowControl/>
      </w:pPr>
      <w:r>
        <w:t>Hard stops limiting gasket compression.</w:t>
      </w:r>
    </w:p>
    <w:p>
      <w:pPr>
        <w:widowControl/>
      </w:pPr>
      <w:r>
        <w:t>This distributes retention around the housing and makes the faceplate replaceable. A tool-free version could use replaceable latch tabs, but I would test those separately before relying on them.</w:t>
      </w:r>
    </w:p>
    <w:p>
      <w:pPr>
        <w:widowControl/>
      </w:pPr>
      <w:r>
        <w:rPr>
          <w:b/>
        </w:rPr>
        <w:t>Keep pressure off the display glass.</w:t>
      </w:r>
      <w:r>
        <w:t xml:space="preserve"> We need the actual bezel dimensions before defining the faceplate overlap.</w:t>
      </w:r>
    </w:p>
    <w:p>
      <w:pPr>
        <w:widowControl/>
      </w:pPr>
      <w:r>
        <w:t>Your gasket-maker channel is feasible. I’d form and fully cure the gasket with the faceplate removed from the GPS, using a product compatible with the printed plastic and electronics. A removable silicone strip is easier to replace and gives more predictable thickness.</w:t>
      </w:r>
    </w:p>
    <w:p>
      <w:pPr>
        <w:widowControl/>
      </w:pPr>
      <w:r>
        <w:t>The grip tape can help with scuffing and rattles, but its texture alone doesn’t establish useful vibration isolation. Use small pads, keep the speaker and microphone clear, and measure its compressed thickness before changing the pocket.</w:t>
      </w:r>
    </w:p>
    <w:p>
      <w:pPr>
        <w:widowControl/>
      </w:pPr>
      <w:r>
        <w:rPr>
          <w:b/>
        </w:rPr>
        <w:t>For the right-angle USB-C cable</w:t>
      </w:r>
    </w:p>
    <w:p>
      <w:pPr>
        <w:widowControl/>
      </w:pPr>
      <w:r>
        <w:t>I’d add a clearance pocket around the complete connector body, followed by a removable clamp on the cable jacket and a little slack between clamp and connector.</w:t>
      </w:r>
    </w:p>
    <w:p>
      <w:pPr>
        <w:widowControl/>
      </w:pPr>
      <w:r>
        <w:t>The clamp should take cable pulls while allowing the padded GPS a small amount of movement. A tightly captured plug could transfer that movement straight into the USB socket.</w:t>
      </w:r>
    </w:p>
    <w:p>
      <w:pPr>
        <w:widowControl/>
      </w:pPr>
      <w:r>
        <w:t xml:space="preserve">We need three measurements with the cable </w:t>
      </w:r>
      <w:r>
        <w:rPr>
          <w:b/>
        </w:rPr>
        <w:t>plugged into the GPS</w:t>
      </w:r>
      <w:r>
        <w:t>:</w:t>
      </w:r>
    </w:p>
    <w:p>
      <w:pPr>
        <w:widowControl/>
        <w:ind w:left="274" w:hanging="274"/>
      </w:pPr>
      <w:r>
        <w:t>1. How far it projects behind the GPS.</w:t>
      </w:r>
    </w:p>
    <w:p>
      <w:pPr>
        <w:widowControl/>
        <w:ind w:left="274" w:hanging="274"/>
      </w:pPr>
      <w:r>
        <w:t>2. Its sideways reach, including the red strain relief.</w:t>
      </w:r>
    </w:p>
    <w:p>
      <w:pPr>
        <w:widowControl/>
        <w:ind w:left="274" w:hanging="274"/>
      </w:pPr>
      <w:r>
        <w:t>3. Which direction the cable exits in the installed orientation.</w:t>
      </w:r>
    </w:p>
    <w:p>
      <w:pPr>
        <w:widowControl/>
      </w:pPr>
      <w:r>
        <w:t>The tape-measure photo helps identify the cable, but isn’t precise enough to finalize that pocket.</w:t>
      </w:r>
    </w:p>
    <w:p>
      <w:pPr>
        <w:widowControl/>
      </w:pPr>
      <w:r>
        <w:rPr>
          <w:b/>
        </w:rPr>
        <w:t>Blue lighting through the sound ducts</w:t>
      </w:r>
    </w:p>
    <w:p>
      <w:pPr>
        <w:widowControl/>
      </w:pPr>
      <w:r>
        <w:t>Yes—this could produce a subtle glow. I’d start with two small diffused blue LEDs, recessed where they illuminate an interior surface rather than point directly through the grille.</w:t>
      </w:r>
    </w:p>
    <w:p>
      <w:pPr>
        <w:widowControl/>
      </w:pPr>
      <w:r>
        <w:t xml:space="preserve">Use a regulated supply, a front switch controlling only the lighting, and </w:t>
      </w:r>
      <w:r>
        <w:rPr>
          <w:b/>
        </w:rPr>
        <w:t>one current-limiting resistor per LED</w:t>
      </w:r>
      <w:r>
        <w:t>. A capacitor isn’t the component that sets brightness; it can provide filtering or a short fade if we later want that.</w:t>
      </w:r>
    </w:p>
    <w:p>
      <w:pPr>
        <w:widowControl/>
      </w:pPr>
      <w:r>
        <w:t>For an illustrative 5 V circuit with a blue LED dropping approximately 3 V:</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Series resistor per LED</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Approximate current</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2.2 kΩ</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0.9 mA</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1 kΩ</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2 mA</w:t>
            </w:r>
          </w:p>
        </w:tc>
      </w:tr>
    </w:tbl>
    <w:p>
      <w:pPr>
        <w:widowControl/>
        <w:spacing w:after="0" w:before="0" w:line="240" w:lineRule="auto"/>
      </w:pPr>
      <w:r>
        <w:rPr>
          <w:sz w:val="6"/>
        </w:rPr>
      </w:r>
    </w:p>
    <w:p>
      <w:pPr>
        <w:widowControl/>
      </w:pPr>
      <w:r>
        <w:t>Those are starting calculations, subject to the selected LED’s specifications. Begin dim and test at night. Put the switch in a dedicated shelf boss because the current GPS surround is narrow. Keep wiring secured outside the main sound path.</w:t>
      </w:r>
    </w:p>
    <w:p>
      <w:pPr>
        <w:widowControl/>
      </w:pPr>
      <w:r>
        <w:rPr>
          <w:b/>
        </w:rPr>
        <w:t>Power and AirPods charging</w:t>
      </w:r>
    </w:p>
    <w:p>
      <w:pPr>
        <w:widowControl/>
      </w:pPr>
      <w:r>
        <w:t xml:space="preserve">A single rear USB-C inlet is possible, but </w:t>
      </w:r>
      <w:r>
        <w:rPr>
          <w:b/>
        </w:rPr>
        <w:t>it needs a proper power-distribution design, not a passive split between USB-C sockets</w:t>
      </w:r>
      <w:r>
        <w:t xml:space="preserve">. USB-C uses its configuration pins to establish source/sink roles and available current. </w:t>
      </w:r>
      <w:hyperlink r:id="rId13">
        <w:r>
          <w:rPr>
            <w:color w:val="244E70"/>
            <w:u w:val="single"/>
          </w:rPr>
          <w:t>TI’s USB-C design guide</w:t>
        </w:r>
      </w:hyperlink>
    </w:p>
    <w:p>
      <w:pPr>
        <w:widowControl/>
      </w:pPr>
      <w:r>
        <w:t>My preference for the first working version is:</w:t>
      </w:r>
    </w:p>
    <w:p>
      <w:pPr>
        <w:pStyle w:val="ListBullet"/>
        <w:widowControl/>
      </w:pPr>
      <w:r>
        <w:t>Keep the Garmin on its supplied vehicle power arrangement.</w:t>
      </w:r>
    </w:p>
    <w:p>
      <w:pPr>
        <w:pStyle w:val="ListBullet"/>
        <w:widowControl/>
      </w:pPr>
      <w:r>
        <w:t>Power the LEDs and AirPods from suitable additional regulated outputs.</w:t>
      </w:r>
    </w:p>
    <w:p>
      <w:pPr>
        <w:pStyle w:val="ListBullet"/>
        <w:widowControl/>
      </w:pPr>
      <w:r>
        <w:t>Make the rear electronics carrier removable so a shared inlet can be added later.</w:t>
      </w:r>
    </w:p>
    <w:p>
      <w:pPr>
        <w:widowControl/>
      </w:pPr>
      <w:r>
        <w:t xml:space="preserve">Garmin specifies its included vehicle cable and notes that third-party adapters may charge slowly, so we should test any replacement with navigation running and a partially discharged battery. </w:t>
      </w:r>
      <w:hyperlink r:id="rId12">
        <w:r>
          <w:rPr>
            <w:color w:val="244E70"/>
            <w:u w:val="single"/>
          </w:rPr>
          <w:t>Garmin OTR620/720 manual</w:t>
        </w:r>
      </w:hyperlink>
    </w:p>
    <w:p>
      <w:pPr>
        <w:widowControl/>
      </w:pPr>
      <w:r>
        <w:t xml:space="preserve">For the AirPods, </w:t>
      </w:r>
      <w:r>
        <w:rPr>
          <w:b/>
        </w:rPr>
        <w:t>wired charging is the simpler first version</w:t>
      </w:r>
      <w:r>
        <w:t>. Wireless charging could use a removable, complete compatible charging puck behind the case, with its cable accessible. Confirm the AirPods model and test charging through the Latercase before sizing the holder around it.</w:t>
      </w:r>
    </w:p>
    <w:p>
      <w:pPr>
        <w:widowControl/>
      </w:pPr>
      <w:r>
        <w:t xml:space="preserve">Wireless charging also adds heat. The Garmin’s specified charging range ends at 45°C, so enclosing more electronics behind it deserves a temperature check. </w:t>
      </w:r>
      <w:hyperlink r:id="rId12">
        <w:r>
          <w:rPr>
            <w:color w:val="244E70"/>
            <w:u w:val="single"/>
          </w:rPr>
          <w:t>Garmin specifications</w:t>
        </w:r>
      </w:hyperlink>
    </w:p>
    <w:p>
      <w:pPr>
        <w:widowControl/>
      </w:pPr>
      <w:r>
        <w:rPr>
          <w:b/>
        </w:rPr>
        <w:t>AirPods angle and PopSocket retention</w:t>
      </w:r>
    </w:p>
    <w:p>
      <w:pPr>
        <w:widowControl/>
      </w:pPr>
      <w:r>
        <w:t xml:space="preserve">I interpret your AirPods request as </w:t>
      </w:r>
      <w:r>
        <w:rPr>
          <w:b/>
        </w:rPr>
        <w:t>the broad front face/status light tilted upward toward your eyes</w:t>
      </w:r>
      <w:r>
        <w:t>, with the hinge behind. That suggests a shallow angled cradle with side guides and a retaining lip, rather than the current deep socket. We should check lid-opening clearance and leave an opening for charging.</w:t>
      </w:r>
    </w:p>
    <w:p>
      <w:pPr>
        <w:widowControl/>
      </w:pPr>
      <w:r>
        <w:t xml:space="preserve">For the PopSocket, test a </w:t>
      </w:r>
      <w:r>
        <w:rPr>
          <w:b/>
        </w:rPr>
        <w:t>steel target ring or plate</w:t>
      </w:r>
      <w:r>
        <w:t xml:space="preserve"> against its existing magnets before adding another magnet. If retention is sufficient, that avoids polarity concerns. Otherwise use a matching magnet arrangement with polarity checked before gluing. Give either insert a recessed pocket and retaining edge so glue isn’t its only restraint.</w:t>
      </w:r>
    </w:p>
    <w:p>
      <w:pPr>
        <w:widowControl/>
      </w:pPr>
      <w:r>
        <w:rPr>
          <w:b/>
        </w:rPr>
        <w:t>What I’d print next</w:t>
      </w:r>
    </w:p>
    <w:p>
      <w:pPr>
        <w:widowControl/>
      </w:pPr>
      <w:r>
        <w:t>Proceed with the face-frame, depth-gauge, and bolt-trap tests. The AirPods collar can still check cross-sectional fit, but the existing round PopSocket test doesn’t match your accessory.</w:t>
      </w:r>
    </w:p>
    <w:p>
      <w:pPr>
        <w:widowControl/>
      </w:pPr>
      <w:r>
        <w:t xml:space="preserve">After measurements, the next useful small tests are a padded GPS corner with a retainer, the USB elbow pocket, and the revised oval accessory layout. For the final dashboard part, ASA is worth considering if your printer supports it; Prusa documents its UV and temperature resistance. </w:t>
      </w:r>
      <w:hyperlink r:id="rId17">
        <w:r>
          <w:rPr>
            <w:color w:val="244E70"/>
            <w:u w:val="single"/>
          </w:rPr>
          <w:t>Prusa ASA guidance</w:t>
        </w:r>
      </w:hyperlink>
    </w:p>
    <w:p>
      <w:pPr>
        <w:widowControl/>
      </w:pPr>
      <w:r>
        <w:t>Before finalizing revised geometry, please send:</w:t>
      </w:r>
    </w:p>
    <w:p>
      <w:pPr>
        <w:pStyle w:val="ListBullet"/>
        <w:widowControl/>
      </w:pPr>
      <w:r>
        <w:t>GPS dimensions and a straight-on rear photo with a ruler.</w:t>
      </w:r>
    </w:p>
    <w:p>
      <w:pPr>
        <w:pStyle w:val="ListBullet"/>
        <w:widowControl/>
      </w:pPr>
      <w:r>
        <w:t>Rubber thickness, including adhesive.</w:t>
      </w:r>
    </w:p>
    <w:p>
      <w:pPr>
        <w:pStyle w:val="ListBullet"/>
        <w:widowControl/>
      </w:pPr>
      <w:r>
        <w:t>Plugged-in cable measurements above.</w:t>
      </w:r>
    </w:p>
    <w:p>
      <w:pPr>
        <w:pStyle w:val="ListBullet"/>
        <w:widowControl/>
      </w:pPr>
      <w:r>
        <w:t>Oval PopSocket base length, width, and thickness.</w:t>
      </w:r>
    </w:p>
    <w:p>
      <w:pPr>
        <w:pStyle w:val="ListBullet"/>
        <w:widowControl/>
      </w:pPr>
      <w:r>
        <w:t>AirPods model, printer/filament, and whether you prefer tool-free GPS removal or two small faceplate screws.</w:t>
      </w:r>
    </w:p>
    <w:p>
      <w:pPr>
        <w:widowControl/>
      </w:pPr>
      <w:r>
        <w:rPr>
          <w:b/>
        </w:rPr>
        <w:t>My recommended direction is a padded cradle with a secured faceplate, an upward-facing AirPods cradle, an oval magnetic parking pocket, and dim switched LEDs—with charging hardware kept modular.</w:t>
      </w:r>
    </w:p>
    <w:p>
      <w:pPr>
        <w:pStyle w:val="Heading2"/>
        <w:widowControl/>
      </w:pPr>
      <w:r>
        <w:t>Starting the design and supplying the Claude prompts</w:t>
      </w:r>
    </w:p>
    <w:p>
      <w:pPr>
        <w:pStyle w:val="Heading3"/>
        <w:widowControl/>
      </w:pPr>
      <w:r>
        <w:t>User</w:t>
      </w:r>
    </w:p>
    <w:p>
      <w:pPr>
        <w:widowControl/>
      </w:pPr>
      <w:r>
        <w:t>okay can we start to design this</w:t>
      </w:r>
    </w:p>
    <w:p>
      <w:pPr>
        <w:widowControl/>
      </w:pPr>
      <w:r>
        <w:t>here are the promts from my design with claude if it helps</w:t>
      </w:r>
    </w:p>
    <w:p>
      <w:pPr>
        <w:widowControl/>
      </w:pPr>
      <w:r>
        <w:t>can you review my notes and the dims of this gps, garmin otr620, i want to fit it inside this cubby in the truck, 2022 volvo vnl 860.</w:t>
      </w:r>
    </w:p>
    <w:p>
      <w:pPr>
        <w:widowControl/>
      </w:pPr>
      <w:r>
        <w:t>Look at this picture of the cubby, the depth is different in two spots, the top has a bar across, which gives it a inch depth and the rest is 2" depth. 6.5" wide by 3.7/8" high on the outside, the inside is 3.1/8" high.</w:t>
      </w:r>
    </w:p>
    <w:p>
      <w:pPr>
        <w:widowControl/>
      </w:pPr>
      <w:r>
        <w:t>I want to design a simple 3d file i can print to put the gps inside, just using good double sided tape on the back of the gps, would be nice to see if we can add a channel for the back speaker to do a 180 and throw the sound of the front so i can hear it. I will run the power behind the insert piece so need to not block the usb c spot, also provide channels for 4 bolts on the 4 corners to i can drill through the inset to bolt this to the dash. The front can fit standard hex bolts which are 3/8" wide, and the threads are about 1/4" wide. Would like the gps to look fliush with everything and fit nicely.</w:t>
      </w:r>
    </w:p>
    <w:p>
      <w:pPr>
        <w:widowControl/>
      </w:pPr>
      <w:r>
        <w:t>can you review everything again, when i get home i will print the test prints to make sure everything looks good and fits well. Its okay to drill into this insert, this is what its for so no worries there.</w:t>
      </w:r>
    </w:p>
    <w:p>
      <w:pPr>
        <w:widowControl/>
      </w:pPr>
      <w:r>
        <w:t>Also want to see if we can add a simple shelf at the bottom of the bracket, this would hang out off the bottom, i would like to have a spot for my airpods pro 3 which has a latercase thin case, having a snug place to put them, on a 45 degress angle would be nice, also beside the airpods, i need a place to put my magsafe popsocket when i put my phone on the magsafe charger while im driving.</w:t>
      </w:r>
    </w:p>
    <w:p>
      <w:pPr>
        <w:widowControl/>
      </w:pPr>
      <w:r>
        <w:t>Should we add some thin rubber pieces for mounting the gps inside? just using thin rubber 1mm or something and super glue them down to the 3d prints.</w:t>
      </w:r>
    </w:p>
    <w:p>
      <w:pPr>
        <w:pStyle w:val="Heading3"/>
        <w:widowControl/>
      </w:pPr>
      <w:r>
        <w:t>Assistant progress</w:t>
      </w:r>
    </w:p>
    <w:p>
      <w:pPr>
        <w:widowControl/>
      </w:pPr>
      <w:r>
        <w:t>I’ll start a parametric revision with the padded GPS cradle, removable faceplate, cable support, and revised accessory shelf. I’ll keep the unmeasured dimensions adjustable and include small fit-test parts before the full print. I’m using the Library skill to save the design package.</w:t>
      </w:r>
    </w:p>
    <w:p>
      <w:pPr>
        <w:widowControl/>
      </w:pPr>
      <w:r>
        <w:t>I’m making the AirPods holder a shallow tray at 45°, with the broad front face aimed upward toward you. The oval PopSocket pocket will run front-to-back beside it to fit the shelf width.</w:t>
      </w:r>
    </w:p>
    <w:p>
      <w:pPr>
        <w:widowControl/>
      </w:pPr>
      <w:r>
        <w:t>For this prototype, the faceplate will use four small screws and a gasket channel. It will sit about 3 mm proud of the GPS face; that gives us a replaceable retainer while keeping the existing cubby fit.</w:t>
      </w:r>
    </w:p>
    <w:p>
      <w:pPr>
        <w:widowControl/>
      </w:pPr>
      <w:r>
        <w:t>The first CAD revision has exported successfully, including the main parts and fit-test pieces. The mesh checks found no open edges.</w:t>
      </w:r>
    </w:p>
    <w:p>
      <w:pPr>
        <w:widowControl/>
      </w:pPr>
      <w:r>
        <w:t>The shelf is deeper than the original to accommodate the oval PopSocket and upward-facing AirPods. I’m checking its preview and print orientation now; I’ll include the dimensions so you can check clearance below the cubby before printing it.</w:t>
      </w:r>
    </w:p>
    <w:p>
      <w:pPr>
        <w:widowControl/>
      </w:pPr>
      <w:r>
        <w:t xml:space="preserve">The design package is ready for fit testing. The shelf extends approximately </w:t>
      </w:r>
      <w:r>
        <w:rPr>
          <w:b/>
        </w:rPr>
        <w:t>80 mm forward</w:t>
      </w:r>
      <w:r>
        <w:t xml:space="preserve"> of the cubby face and </w:t>
      </w:r>
      <w:r>
        <w:rPr>
          <w:b/>
        </w:rPr>
        <w:t>74 mm below</w:t>
      </w:r>
      <w:r>
        <w:t xml:space="preserve"> its floor, so check that space with a cardboard mockup first.</w:t>
      </w:r>
    </w:p>
    <w:p>
      <w:pPr>
        <w:widowControl/>
      </w:pPr>
      <w:r>
        <w:t>I’ve included tests for the cubby, bolts, rubber compression, faceplate screws, cable opening, and accessory outlines. The LEDs and charging mounts remain provisional until we select the hardware.</w:t>
      </w:r>
    </w:p>
    <w:p>
      <w:pPr>
        <w:pStyle w:val="Heading3"/>
        <w:widowControl/>
      </w:pPr>
      <w:r>
        <w:t>Assistant V3 delivery</w:t>
      </w:r>
    </w:p>
    <w:p>
      <w:pPr>
        <w:widowControl/>
      </w:pPr>
      <w:r>
        <w:t xml:space="preserve">I’ve created the </w:t>
      </w:r>
      <w:r>
        <w:rPr>
          <w:b/>
        </w:rPr>
        <w:t>V3 fit-test design</w:t>
      </w:r>
      <w:r>
        <w:t xml:space="preserve"> with editable OpenSCAD source, 11 STL files, and printing/assembly notes.</w:t>
      </w:r>
    </w:p>
    <w:p>
      <w:pPr>
        <w:widowControl/>
      </w:pPr>
      <w:r>
        <w:t>OTR620_VNL_V3_Prototype.zip</w:t>
      </w:r>
    </w:p>
    <w:p>
      <w:pPr>
        <w:widowControl/>
      </w:pPr>
      <w:r>
        <w:t>[Image shown in the session: V3 CAD preview, v3_preview.png]</w:t>
      </w:r>
    </w:p>
    <w:p>
      <w:pPr>
        <w:widowControl/>
      </w:pPr>
      <w:r>
        <w:t>It includes:</w:t>
      </w:r>
    </w:p>
    <w:p>
      <w:pPr>
        <w:pStyle w:val="ListBullet"/>
        <w:widowControl/>
      </w:pPr>
      <w:r>
        <w:t>Removable screw-fastened faceplate with a gasket channel.</w:t>
      </w:r>
    </w:p>
    <w:p>
      <w:pPr>
        <w:pStyle w:val="ListBullet"/>
        <w:widowControl/>
      </w:pPr>
      <w:r>
        <w:t>Adjustable allowances for 1 mm rubber padding.</w:t>
      </w:r>
    </w:p>
    <w:p>
      <w:pPr>
        <w:pStyle w:val="ListBullet"/>
        <w:widowControl/>
      </w:pPr>
      <w:r>
        <w:t>Larger rear USB opening and cable-tie strain relief.</w:t>
      </w:r>
    </w:p>
    <w:p>
      <w:pPr>
        <w:pStyle w:val="ListBullet"/>
        <w:widowControl/>
      </w:pPr>
      <w:r>
        <w:t>Upward-facing AirPods tray at 45°.</w:t>
      </w:r>
    </w:p>
    <w:p>
      <w:pPr>
        <w:pStyle w:val="ListBullet"/>
        <w:widowControl/>
      </w:pPr>
      <w:r>
        <w:t>Oval PopSocket pocket with a provisional steel-ring recess.</w:t>
      </w:r>
    </w:p>
    <w:p>
      <w:pPr>
        <w:pStyle w:val="ListBullet"/>
        <w:widowControl/>
      </w:pPr>
      <w:r>
        <w:t>Separate LED carrier test piece.</w:t>
      </w:r>
    </w:p>
    <w:p>
      <w:pPr>
        <w:widowControl/>
      </w:pPr>
      <w:r>
        <w:rPr>
          <w:b/>
        </w:rPr>
        <w:t>Print the small fit tests first.</w:t>
      </w:r>
      <w:r>
        <w:t xml:space="preserve"> All STL files exported successfully and passed basic mesh-edge checks; physical fit and road retention still need testing.</w:t>
      </w:r>
    </w:p>
    <w:p>
      <w:pPr>
        <w:widowControl/>
      </w:pPr>
      <w:r>
        <w:t xml:space="preserve">The larger shelf projects approximately </w:t>
      </w:r>
      <w:r>
        <w:rPr>
          <w:b/>
        </w:rPr>
        <w:t>80 mm forward and 74 mm below the cubby</w:t>
      </w:r>
      <w:r>
        <w:t xml:space="preserve">. Check that clearance before printing it. The faceplate sits </w:t>
      </w:r>
      <w:r>
        <w:rPr>
          <w:b/>
        </w:rPr>
        <w:t>2.7 mm proud</w:t>
      </w:r>
      <w:r>
        <w:t xml:space="preserve"> of the nominal GPS face.</w:t>
      </w:r>
    </w:p>
    <w:p>
      <w:pPr>
        <w:widowControl/>
      </w:pPr>
      <w:r>
        <w:t>For the rubber, use adhesive compatible with both the rubber and printed material; don’t assume super glue will hold flexible tape reliably.</w:t>
      </w:r>
    </w:p>
    <w:p>
      <w:pPr>
        <w:widowControl/>
      </w:pPr>
      <w:r>
        <w:rPr>
          <w:b/>
        </w:rPr>
        <w:t>What printer and filament will you use?</w:t>
      </w:r>
      <w:r>
        <w:t xml:space="preserve"> That will help refine the screw fit, clearances, and print orientation.</w:t>
      </w:r>
    </w:p>
    <w:p>
      <w:pPr>
        <w:pStyle w:val="Heading2"/>
        <w:widowControl/>
      </w:pPr>
      <w:r>
        <w:t>Printer confirmation and reusable metric fasteners</w:t>
      </w:r>
    </w:p>
    <w:p>
      <w:pPr>
        <w:pStyle w:val="Heading3"/>
        <w:widowControl/>
      </w:pPr>
      <w:r>
        <w:t>User</w:t>
      </w:r>
    </w:p>
    <w:p>
      <w:pPr>
        <w:widowControl/>
      </w:pPr>
      <w:r>
        <w:t>220mmx220mm ender 3 neo .</w:t>
      </w:r>
    </w:p>
    <w:p>
      <w:pPr>
        <w:widowControl/>
      </w:pPr>
      <w:r>
        <w:t>i dont have the gps yet but trying to make sure everything else will fit with the truck first, my airpods 3 pro have a latercase on it. We should use small metric bolts and put nuts on the backside of the faceplate to make sure it will hold and be able to undo if we need to</w:t>
      </w:r>
    </w:p>
    <w:p>
      <w:pPr>
        <w:pStyle w:val="Heading3"/>
        <w:widowControl/>
      </w:pPr>
      <w:r>
        <w:t>Assistant progress</w:t>
      </w:r>
    </w:p>
    <w:p>
      <w:pPr>
        <w:widowControl/>
      </w:pPr>
      <w:r>
        <w:t>I’ll change the faceplate to use small metric machine screws with captive nuts in the cradle, so it can be removed repeatedly. I’ll also check the parts against your 220 × 220 mm bed and prioritize the truck-fit tests; the GPS fit will remain provisional until it arrives.</w:t>
      </w:r>
    </w:p>
    <w:p>
      <w:pPr>
        <w:widowControl/>
      </w:pPr>
      <w:r>
        <w:t>The current side rails are too narrow for reliable nut pockets. I’m adding four small tabs in front of the dash opening, with M2 nuts held in slots behind the faceplate. This keeps the hardware clear of the GPS.</w:t>
      </w:r>
    </w:p>
    <w:p>
      <w:pPr>
        <w:widowControl/>
      </w:pPr>
      <w:r>
        <w:t>The tabs add 6 mm on each side, so the faceplate will be 176.5 mm wide and fit your bed. They also move its front surface to about 6.6 mm ahead of the GPS face.</w:t>
      </w:r>
    </w:p>
    <w:p>
      <w:pPr>
        <w:pStyle w:val="Heading3"/>
        <w:widowControl/>
      </w:pPr>
      <w:r>
        <w:t>User</w:t>
      </w:r>
    </w:p>
    <w:p>
      <w:pPr>
        <w:widowControl/>
      </w:pPr>
      <w:r>
        <w:t>Continue</w:t>
      </w:r>
    </w:p>
    <w:p>
      <w:pPr>
        <w:pStyle w:val="Heading3"/>
        <w:widowControl/>
      </w:pPr>
      <w:r>
        <w:t>Assistant progress</w:t>
      </w:r>
    </w:p>
    <w:p>
      <w:pPr>
        <w:widowControl/>
      </w:pPr>
      <w:r>
        <w:t>I’m finishing the nut-pocket fit tests and checking that the revised faceplate clears the mounting tabs. The package will identify what you can test now in the truck and what needs to wait for the GPS.</w:t>
      </w:r>
    </w:p>
    <w:p>
      <w:pPr>
        <w:pStyle w:val="Heading3"/>
        <w:widowControl/>
      </w:pPr>
      <w:r>
        <w:t>User</w:t>
      </w:r>
    </w:p>
    <w:p>
      <w:pPr>
        <w:widowControl/>
      </w:pPr>
      <w:r>
        <w:t>Continue</w:t>
      </w:r>
    </w:p>
    <w:p>
      <w:pPr>
        <w:pStyle w:val="Heading3"/>
        <w:widowControl/>
      </w:pPr>
      <w:r>
        <w:t>Assistant progress</w:t>
      </w:r>
    </w:p>
    <w:p>
      <w:pPr>
        <w:widowControl/>
      </w:pPr>
      <w:r>
        <w:t>The revised parts fit within your 220 × 220 mm bed, with room for a 10 mm brim around each part when printed separately. The AirPods test uses the assumed case-on dimensions, so you can check it with the Latercase installed.</w:t>
      </w:r>
    </w:p>
    <w:p>
      <w:pPr>
        <w:widowControl/>
      </w:pPr>
      <w:r>
        <w:t>I’m completing the final clearance check, then saving the package with the truck frame, depth gauges, accessory outlines, and M2 hardware tests listed first.</w:t>
      </w:r>
    </w:p>
    <w:p>
      <w:pPr>
        <w:widowControl/>
      </w:pPr>
      <w:r>
        <w:t>The geometry checks are complete: all 12 STL files pass the mesh-edge checks, and the faceplate clearance check found no overlap when separated slightly from its intended contact surfaces. I’m saving the updated package and hardware diagram.</w:t>
      </w:r>
    </w:p>
    <w:p>
      <w:pPr>
        <w:pStyle w:val="Heading3"/>
        <w:widowControl/>
      </w:pPr>
      <w:r>
        <w:t>Assistant V3 point 1 delivery</w:t>
      </w:r>
    </w:p>
    <w:p>
      <w:pPr>
        <w:widowControl/>
      </w:pPr>
      <w:r>
        <w:rPr>
          <w:b/>
        </w:rPr>
        <w:t>V3.1 is ready</w:t>
      </w:r>
      <w:r>
        <w:t>, with metric machine screws and captive nuts replacing the screws that threaded into plastic.</w:t>
      </w:r>
    </w:p>
    <w:p>
      <w:pPr>
        <w:widowControl/>
      </w:pPr>
      <w:r>
        <w:t>OTR620_VNL_V3_Prototype.zip — updated with 12 STLs, editable source, and instructions.</w:t>
      </w:r>
    </w:p>
    <w:p>
      <w:pPr>
        <w:widowControl/>
      </w:pPr>
      <w:r>
        <w:t>[Image shown in the session: Faceplate hardware arrangement, v3_1_hardware.png]</w:t>
      </w:r>
    </w:p>
    <w:p>
      <w:pPr>
        <w:widowControl/>
      </w:pPr>
      <w:r>
        <w:t xml:space="preserve">The faceplate uses </w:t>
      </w:r>
      <w:r>
        <w:rPr>
          <w:b/>
        </w:rPr>
        <w:t>four M2 × 6 mm screws and plain M2 hex nuts</w:t>
      </w:r>
      <w:r>
        <w:t>. Nuts slide into pockets in the fixed bracket, behind the faceplate, allowing removal from the front. Test your actual hardware with the included coupons first.</w:t>
      </w:r>
    </w:p>
    <w:p>
      <w:pPr>
        <w:widowControl/>
      </w:pPr>
      <w:r>
        <w:t xml:space="preserve">The mounting tabs increase overall width to </w:t>
      </w:r>
      <w:r>
        <w:rPr>
          <w:b/>
        </w:rPr>
        <w:t>176.5 mm</w:t>
      </w:r>
      <w:r>
        <w:t xml:space="preserve"> and put the faceplate </w:t>
      </w:r>
      <w:r>
        <w:rPr>
          <w:b/>
        </w:rPr>
        <w:t>6.6 mm ahead of the nominal GPS face</w:t>
      </w:r>
      <w:r>
        <w:t xml:space="preserve">. All parts fit your </w:t>
      </w:r>
      <w:r>
        <w:rPr>
          <w:b/>
        </w:rPr>
        <w:t>220 × 220 mm bed individually</w:t>
      </w:r>
      <w:r>
        <w:t>, including a 10 mm brim allowance.</w:t>
      </w:r>
    </w:p>
    <w:p>
      <w:pPr>
        <w:widowControl/>
      </w:pPr>
      <w:r>
        <w:t>Print these first:</w:t>
      </w:r>
    </w:p>
    <w:p>
      <w:pPr>
        <w:widowControl/>
        <w:ind w:left="274" w:hanging="274"/>
      </w:pPr>
      <w:r>
        <w:t xml:space="preserve">1. </w:t>
      </w:r>
      <w:r>
        <w:rPr>
          <w:b/>
        </w:rPr>
        <w:t>truck_fit_frame.stl</w:t>
      </w:r>
      <w:r>
        <w:t xml:space="preserve"> — cubby opening and surrounding trim clearance.</w:t>
      </w:r>
    </w:p>
    <w:p>
      <w:pPr>
        <w:widowControl/>
        <w:ind w:left="274" w:hanging="274"/>
      </w:pPr>
      <w:r>
        <w:t xml:space="preserve">2. </w:t>
      </w:r>
      <w:r>
        <w:rPr>
          <w:b/>
        </w:rPr>
        <w:t>fit_gauge.stl</w:t>
      </w:r>
      <w:r>
        <w:t xml:space="preserve"> — depth, taper, and top-bar clearance.</w:t>
      </w:r>
    </w:p>
    <w:p>
      <w:pPr>
        <w:widowControl/>
        <w:ind w:left="274" w:hanging="274"/>
      </w:pPr>
      <w:r>
        <w:t xml:space="preserve">3. </w:t>
      </w:r>
      <w:r>
        <w:rPr>
          <w:b/>
        </w:rPr>
        <w:t>accessory_test.stl</w:t>
      </w:r>
      <w:r>
        <w:t xml:space="preserve"> — AirPods with the Latercase installed, plus the oval PopSocket.</w:t>
      </w:r>
    </w:p>
    <w:p>
      <w:pPr>
        <w:widowControl/>
        <w:ind w:left="274" w:hanging="274"/>
      </w:pPr>
      <w:r>
        <w:t xml:space="preserve">4. </w:t>
      </w:r>
      <w:r>
        <w:rPr>
          <w:b/>
        </w:rPr>
        <w:t>nut_fit_test.stl + bolt_cover_test.stl</w:t>
      </w:r>
      <w:r>
        <w:t xml:space="preserve"> — nut fit and screw length.</w:t>
      </w:r>
    </w:p>
    <w:p>
      <w:pPr>
        <w:widowControl/>
      </w:pPr>
      <w:r>
        <w:t xml:space="preserve">All STLs passed basic mesh checks. </w:t>
      </w:r>
      <w:r>
        <w:rPr>
          <w:b/>
        </w:rPr>
        <w:t>The GPS-dependent dimensions remain provisional</w:t>
      </w:r>
      <w:r>
        <w:t xml:space="preserve"> until it arrives; you can work through the truck and accessory tests now.</w:t>
      </w:r>
    </w:p>
    <w:p>
      <w:pPr>
        <w:pStyle w:val="Heading2"/>
        <w:widowControl/>
      </w:pPr>
      <w:r>
        <w:t>Power distribution lighting charging and cooling</w:t>
      </w:r>
    </w:p>
    <w:p>
      <w:pPr>
        <w:pStyle w:val="Heading3"/>
        <w:widowControl/>
      </w:pPr>
      <w:r>
        <w:t>User</w:t>
      </w:r>
    </w:p>
    <w:p>
      <w:pPr>
        <w:widowControl/>
      </w:pPr>
      <w:r>
        <w:t>Can we go over some of the other features, building a power distribution device for leds, powering the gps which I think it's only 1A 5V and also if we should add a wireless charger for the AirPods which is outside on the external shelf so it shouldn't cause heat issues, if there are heat issues, I can add a small noctua fan 10 or 20mm behind the gps, add some small vents from the top which would act as fresh air and we could just exhaust from the bottom speaker vents.</w:t>
      </w:r>
    </w:p>
    <w:p>
      <w:pPr>
        <w:widowControl/>
      </w:pPr>
      <w:r>
        <w:t>If it's too much to add wireless charging to the shelf for the AirPods. We can at least add a usb c port so I can plug in a small 0.5 ft usbc to usbc angle cable.</w:t>
      </w:r>
    </w:p>
    <w:p>
      <w:pPr>
        <w:widowControl/>
      </w:pPr>
      <w:r>
        <w:t>We could maybe setup a raspberry pi Pico or something to manage leds lights and power distribution.</w:t>
      </w:r>
    </w:p>
    <w:p>
      <w:pPr>
        <w:widowControl/>
      </w:pPr>
      <w:r>
        <w:t>To start I can just have the single usb c go to the gps and later add on the extra power needs for the other mods</w:t>
      </w:r>
    </w:p>
    <w:p>
      <w:pPr>
        <w:pStyle w:val="Heading3"/>
        <w:widowControl/>
      </w:pPr>
      <w:r>
        <w:t>Assistant progress</w:t>
      </w:r>
    </w:p>
    <w:p>
      <w:pPr>
        <w:widowControl/>
      </w:pPr>
      <w:r>
        <w:t>I’ll check the Garmin’s power requirements and suitable charging, fan, and controller options, then lay out a staged design that starts with one GPS cable and leaves room for the extras.</w:t>
      </w:r>
    </w:p>
    <w:p>
      <w:pPr>
        <w:widowControl/>
      </w:pPr>
      <w:r>
        <w:t>Two details affect the design: Garmin’s manual doesn’t confirm a 5 V/1 A rating, and the Noctua “10 mm” fan is 40 × 40 mm across—10 mm refers to its nominal thickness. It would need a revised duct to fit.</w:t>
      </w:r>
    </w:p>
    <w:p>
      <w:pPr>
        <w:widowControl/>
      </w:pPr>
      <w:r>
        <w:t>The external shelf is a good place for a removable wireless charger, but we should still test charging through the Latercase and check its temperature. A fan behind the GPS would mainly cool the GPS compartment.</w:t>
      </w:r>
    </w:p>
    <w:p>
      <w:pPr>
        <w:pStyle w:val="Heading3"/>
        <w:widowControl/>
      </w:pPr>
      <w:r>
        <w:t>Assistant electronics plan</w:t>
      </w:r>
    </w:p>
    <w:p>
      <w:pPr>
        <w:widowControl/>
      </w:pPr>
      <w:r>
        <w:rPr>
          <w:b/>
        </w:rPr>
        <w:t>Yes—starting with one cable directly to the GPS is the right first stage.</w:t>
      </w:r>
      <w:r>
        <w:t xml:space="preserve"> We can make the electronics and AirPods charging removable upgrades, so you won’t need to replace the main mount later.</w:t>
      </w:r>
    </w:p>
    <w:p>
      <w:pPr>
        <w:widowControl/>
      </w:pPr>
      <w:r>
        <w:rPr>
          <w:b/>
        </w:rPr>
        <w:t>For power distribution, I’d separate power hardware from the Pico.</w:t>
      </w:r>
    </w:p>
    <w:p>
      <w:pPr>
        <w:widowControl/>
      </w:pPr>
      <w:r>
        <w:t>The distribution board would regulate power and protect each branch. The Pico would control brightness, read temperatures, and enable accessories. The GPS should remain powered independently of the Pico’s software.</w:t>
      </w:r>
    </w:p>
    <w:p>
      <w:pPr>
        <w:widowControl/>
      </w:pPr>
      <w:r>
        <w:t xml:space="preserve">For the expanded version, these are reasonable </w:t>
      </w:r>
      <w:r>
        <w:rPr>
          <w:b/>
        </w:rPr>
        <w:t>provisional design allowances—not confirmed device consumption</w:t>
      </w:r>
      <w:r>
        <w:t>:</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Branch</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Initial allowance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GPS</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5 V, up to 2 A pending verification</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AirPods charging</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5 V, up to 1.5 A for a compatible charging module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Dim blue LEDs</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Approximately 5–20 mA total</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Pico and optional fan</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Reserve approximately 200 mA</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Combined supply target</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Approximately 5 V, 4 A</w:t>
            </w:r>
          </w:p>
        </w:tc>
      </w:tr>
    </w:tbl>
    <w:p>
      <w:pPr>
        <w:widowControl/>
        <w:spacing w:after="0" w:before="0" w:line="240" w:lineRule="auto"/>
      </w:pPr>
      <w:r>
        <w:rPr>
          <w:sz w:val="6"/>
        </w:rPr>
      </w:r>
    </w:p>
    <w:p>
      <w:pPr>
        <w:widowControl/>
      </w:pPr>
      <w:r>
        <w:t xml:space="preserve">I couldn’t confirm </w:t>
      </w:r>
      <w:r>
        <w:rPr>
          <w:b/>
        </w:rPr>
        <w:t>5 V/1 A</w:t>
      </w:r>
      <w:r>
        <w:t xml:space="preserve"> in Garmin’s manual. It specifies the supplied vehicle power arrangement, so we should check the GPS/adapter labels and test operation while charging before choosing its final branch rating. </w:t>
      </w:r>
      <w:hyperlink r:id="rId12">
        <w:r>
          <w:rPr>
            <w:color w:val="244E70"/>
            <w:u w:val="single"/>
          </w:rPr>
          <w:t>Garmin manual</w:t>
        </w:r>
      </w:hyperlink>
    </w:p>
    <w:p>
      <w:pPr>
        <w:widowControl/>
      </w:pPr>
      <w:r>
        <w:t>For a future single-cable inlet, one candidate architecture is:</w:t>
      </w:r>
    </w:p>
    <w:p>
      <w:pPr>
        <w:pStyle w:val="ListBullet"/>
        <w:widowControl/>
      </w:pPr>
      <w:r>
        <w:t>Automotive USB-C PD adapter outside the printed enclosure.</w:t>
      </w:r>
    </w:p>
    <w:p>
      <w:pPr>
        <w:pStyle w:val="ListBullet"/>
        <w:widowControl/>
      </w:pPr>
      <w:r>
        <w:t xml:space="preserve">Rear USB-C input with a PD controller requesting a supported </w:t>
      </w:r>
      <w:r>
        <w:rPr>
          <w:b/>
        </w:rPr>
        <w:t>9 V/3 A</w:t>
      </w:r>
      <w:r>
        <w:t xml:space="preserve"> supply.</w:t>
      </w:r>
    </w:p>
    <w:p>
      <w:pPr>
        <w:pStyle w:val="ListBullet"/>
        <w:widowControl/>
      </w:pPr>
      <w:r>
        <w:t xml:space="preserve">A suitably rated converter providing regulated </w:t>
      </w:r>
      <w:r>
        <w:rPr>
          <w:b/>
        </w:rPr>
        <w:t>5 V</w:t>
      </w:r>
      <w:r>
        <w:t>, with separate protected outputs.</w:t>
      </w:r>
    </w:p>
    <w:p>
      <w:pPr>
        <w:pStyle w:val="ListBullet"/>
        <w:widowControl/>
      </w:pPr>
      <w:r>
        <w:t>GPS branch independent of accessory switching.</w:t>
      </w:r>
    </w:p>
    <w:p>
      <w:pPr>
        <w:pStyle w:val="ListBullet"/>
        <w:widowControl/>
      </w:pPr>
      <w:r>
        <w:t>Switchable AirPods, LED, and fan branches.</w:t>
      </w:r>
    </w:p>
    <w:p>
      <w:pPr>
        <w:widowControl/>
      </w:pPr>
      <w:r>
        <w:t xml:space="preserve">That provides more expansion room than a basic 5 V/3 A input. We must select the adapter and converter together; a charger’s “30 W” label alone doesn’t establish its output at every voltage. USB-C output ports also need proper connection detection and current advertising—not simply a socket connected to two power wires. </w:t>
      </w:r>
      <w:hyperlink r:id="rId13">
        <w:r>
          <w:rPr>
            <w:color w:val="244E70"/>
            <w:u w:val="single"/>
          </w:rPr>
          <w:t>TI USB-C guide</w:t>
        </w:r>
      </w:hyperlink>
    </w:p>
    <w:p>
      <w:pPr>
        <w:widowControl/>
      </w:pPr>
      <w:r>
        <w:rPr>
          <w:b/>
        </w:rPr>
        <w:t>Wireless charging is worth allowing for on the shelf.</w:t>
      </w:r>
    </w:p>
    <w:p>
      <w:pPr>
        <w:widowControl/>
      </w:pPr>
      <w:r>
        <w:t xml:space="preserve">Your AirPods Pro 3 support Qi-certified, MagSafe, Apple Watch, and USB-C charging. </w:t>
      </w:r>
      <w:hyperlink r:id="rId14">
        <w:r>
          <w:rPr>
            <w:color w:val="244E70"/>
            <w:u w:val="single"/>
          </w:rPr>
          <w:t>Apple specifications</w:t>
        </w:r>
      </w:hyperlink>
    </w:p>
    <w:p>
      <w:pPr>
        <w:widowControl/>
      </w:pPr>
      <w:r>
        <w:t>I’d make the AirPods tray accept an interchangeable backing:</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Version</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CE6EE"/>
          </w:tcPr>
          <w:p>
            <w:pPr>
              <w:spacing w:after="0" w:line="252" w:lineRule="auto"/>
            </w:pPr>
            <w:r>
              <w:rPr>
                <w:b/>
                <w:sz w:val="21"/>
              </w:rPr>
              <w:t>Design</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Initial</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52" w:lineRule="auto"/>
            </w:pPr>
            <w:r>
              <w:rPr>
                <w:sz w:val="21"/>
              </w:rPr>
              <w:t>Plain backing, accessible shelf USB-C port, short angled cable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Upgrade</w:t>
            </w:r>
          </w:p>
        </w:tc>
        <w:tc>
          <w:tcPr>
            <w:tcW w:type="dxa" w:w="65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spacing w:after="0" w:line="252" w:lineRule="auto"/>
            </w:pPr>
            <w:r>
              <w:rPr>
                <w:sz w:val="21"/>
              </w:rPr>
              <w:t>Removable cradle for a complete compatible wireless charging puck</w:t>
            </w:r>
          </w:p>
        </w:tc>
      </w:tr>
    </w:tbl>
    <w:p>
      <w:pPr>
        <w:widowControl/>
        <w:spacing w:after="0" w:before="0" w:line="240" w:lineRule="auto"/>
      </w:pPr>
      <w:r>
        <w:rPr>
          <w:sz w:val="6"/>
        </w:rPr>
      </w:r>
    </w:p>
    <w:p>
      <w:pPr>
        <w:widowControl/>
      </w:pPr>
      <w:r>
        <w:t>For wireless charging, position the puck directly against the Latercase through an opening in the tray, minimizing extra plastic between the charger and case. Keep the PopSocket’s metal target and magnets outside the charging area.</w:t>
      </w:r>
    </w:p>
    <w:p>
      <w:pPr>
        <w:widowControl/>
      </w:pPr>
      <w:r>
        <w:t xml:space="preserve">The external shelf improves ventilation, but </w:t>
      </w:r>
      <w:r>
        <w:rPr>
          <w:b/>
        </w:rPr>
        <w:t>doesn’t eliminate heat from charging, misalignment, or sunlight</w:t>
      </w:r>
      <w:r>
        <w:t>. Test the chosen puck with the Latercase installed before designing its mounting recess. A complete charger is a better starting point than embedding a bare coil and designing its control electronics.</w:t>
      </w:r>
    </w:p>
    <w:p>
      <w:pPr>
        <w:widowControl/>
      </w:pPr>
      <w:r>
        <w:rPr>
          <w:b/>
        </w:rPr>
        <w:t>I’d reserve fan space, then decide whether to install it after temperature testing.</w:t>
      </w:r>
    </w:p>
    <w:p>
      <w:pPr>
        <w:widowControl/>
      </w:pPr>
      <w:r>
        <w:t xml:space="preserve">One size detail: the Noctua NF-A4x10 5V is nominally </w:t>
      </w:r>
      <w:r>
        <w:rPr>
          <w:b/>
        </w:rPr>
        <w:t>40 × 40 × 10 mm</w:t>
      </w:r>
      <w:r>
        <w:t xml:space="preserve">; its listed dimensions reach 12 mm thick with pads. It isn’t a 10 mm-wide fan. </w:t>
      </w:r>
      <w:hyperlink r:id="rId15">
        <w:r>
          <w:rPr>
            <w:color w:val="244E70"/>
            <w:u w:val="single"/>
          </w:rPr>
          <w:t>Noctua specifications</w:t>
        </w:r>
      </w:hyperlink>
    </w:p>
    <w:p>
      <w:pPr>
        <w:widowControl/>
      </w:pPr>
      <w:r>
        <w:t>In our current model:</w:t>
      </w:r>
    </w:p>
    <w:p>
      <w:pPr>
        <w:pStyle w:val="ListBullet"/>
        <w:widowControl/>
      </w:pPr>
      <w:r>
        <w:t xml:space="preserve">The lower cavity behind the GPS is approximately </w:t>
      </w:r>
      <w:r>
        <w:rPr>
          <w:b/>
        </w:rPr>
        <w:t>29.8 mm deep</w:t>
      </w:r>
      <w:r>
        <w:t>.</w:t>
      </w:r>
    </w:p>
    <w:p>
      <w:pPr>
        <w:pStyle w:val="ListBullet"/>
        <w:widowControl/>
      </w:pPr>
      <w:r>
        <w:t xml:space="preserve">The sound-window opening is only </w:t>
      </w:r>
      <w:r>
        <w:rPr>
          <w:b/>
        </w:rPr>
        <w:t>39.4 mm high</w:t>
      </w:r>
      <w:r>
        <w:t>.</w:t>
      </w:r>
    </w:p>
    <w:p>
      <w:pPr>
        <w:pStyle w:val="ListBullet"/>
        <w:widowControl/>
      </w:pPr>
      <w:r>
        <w:t>Therefore, a 40 mm fan requires a geometry change and clearance for airflow, wiring, and the USB elbow.</w:t>
      </w:r>
    </w:p>
    <w:p>
      <w:pPr>
        <w:widowControl/>
      </w:pPr>
      <w:r>
        <w:t>Your top-intake/bottom-exhaust arrangement can work with forced airflow, provided the intake actually reaches cabin air rather than a closed space behind the dash. However, sharing the speaker duct could add fan noise and restrict airflow.</w:t>
      </w:r>
    </w:p>
    <w:p>
      <w:pPr>
        <w:widowControl/>
      </w:pPr>
      <w:r>
        <w:t xml:space="preserve">My preference would be </w:t>
      </w:r>
      <w:r>
        <w:rPr>
          <w:b/>
        </w:rPr>
        <w:t>a separate ventilation passage</w:t>
      </w:r>
      <w:r>
        <w:t xml:space="preserve">, with passive lower intake and upper exhaust where practical, plus an optional fan. A fan behind the GPS won’t directly cool the AirPods charging interface, and cannot cool either device below the incoming air temperature. Garmin specifies a charging temperature range of </w:t>
      </w:r>
      <w:r>
        <w:rPr>
          <w:b/>
        </w:rPr>
        <w:t>0–45°C</w:t>
      </w:r>
      <w:r>
        <w:t xml:space="preserve">. </w:t>
      </w:r>
      <w:hyperlink r:id="rId12">
        <w:r>
          <w:rPr>
            <w:color w:val="244E70"/>
            <w:u w:val="single"/>
          </w:rPr>
          <w:t>Garmin specifications</w:t>
        </w:r>
      </w:hyperlink>
    </w:p>
    <w:p>
      <w:pPr>
        <w:widowControl/>
      </w:pPr>
      <w:r>
        <w:rPr>
          <w:b/>
        </w:rPr>
        <w:t>A Pico would be useful once you want automatic control.</w:t>
      </w:r>
    </w:p>
    <w:p>
      <w:pPr>
        <w:widowControl/>
      </w:pPr>
      <w:r>
        <w:t xml:space="preserve">Its PWM and analogue-input capabilities suit LED dimming and temperature sensing. </w:t>
      </w:r>
      <w:hyperlink r:id="rId16">
        <w:r>
          <w:rPr>
            <w:color w:val="244E70"/>
            <w:u w:val="single"/>
          </w:rPr>
          <w:t>Raspberry Pi documentation</w:t>
        </w:r>
      </w:hyperlink>
    </w:p>
    <w:p>
      <w:pPr>
        <w:widowControl/>
      </w:pPr>
      <w:r>
        <w:t>I’d give it these jobs:</w:t>
      </w:r>
    </w:p>
    <w:p>
      <w:pPr>
        <w:pStyle w:val="ListBullet"/>
        <w:widowControl/>
      </w:pPr>
      <w:r>
        <w:t>Remember a dim LED brightness setting.</w:t>
      </w:r>
    </w:p>
    <w:p>
      <w:pPr>
        <w:pStyle w:val="ListBullet"/>
        <w:widowControl/>
      </w:pPr>
      <w:r>
        <w:t>Read an external temperature sensor near the GPS and another near the charger.</w:t>
      </w:r>
    </w:p>
    <w:p>
      <w:pPr>
        <w:pStyle w:val="ListBullet"/>
        <w:widowControl/>
      </w:pPr>
      <w:r>
        <w:t>Control accessory power through suitable load switches or MOSFETs.</w:t>
      </w:r>
    </w:p>
    <w:p>
      <w:pPr>
        <w:pStyle w:val="ListBullet"/>
        <w:widowControl/>
      </w:pPr>
      <w:r>
        <w:t>Turn the fan on and off with enough temperature separation to avoid constant cycling.</w:t>
      </w:r>
    </w:p>
    <w:p>
      <w:pPr>
        <w:pStyle w:val="ListBullet"/>
        <w:widowControl/>
      </w:pPr>
      <w:r>
        <w:t>Disable wireless charging if its measured temperature becomes excessive.</w:t>
      </w:r>
    </w:p>
    <w:p>
      <w:pPr>
        <w:widowControl/>
      </w:pPr>
      <w:r>
        <w:t xml:space="preserve">The fan and charging loads would draw from the distribution board, </w:t>
      </w:r>
      <w:r>
        <w:rPr>
          <w:b/>
        </w:rPr>
        <w:t>not from Pico GPIO pins</w:t>
      </w:r>
      <w:r>
        <w:t>.</w:t>
      </w:r>
    </w:p>
    <w:p>
      <w:pPr>
        <w:widowControl/>
      </w:pPr>
      <w:r>
        <w:t xml:space="preserve">For the next mechanical revision, I’d reserve a removable electronics carrier, a blanked shelf USB-C opening, an interchangeable AirPods backing, and cable channels. </w:t>
      </w:r>
      <w:r>
        <w:rPr>
          <w:b/>
        </w:rPr>
        <w:t>We can leave the fan and charging hardware uninstalled while you test the truck fit and run the GPS directly from its supplied adapter.</w:t>
      </w:r>
    </w:p>
    <w:p>
      <w:pPr>
        <w:pStyle w:val="Heading2"/>
        <w:widowControl/>
      </w:pPr>
      <w:r>
        <w:t>Request for this project record</w:t>
      </w:r>
    </w:p>
    <w:p>
      <w:pPr>
        <w:pStyle w:val="Heading3"/>
        <w:widowControl/>
      </w:pPr>
      <w:r>
        <w:t>User</w:t>
      </w:r>
    </w:p>
    <w:p>
      <w:pPr>
        <w:widowControl/>
      </w:pPr>
      <w:r>
        <w:t>can you write a doc with all of this text from the session and a overview of what we went over and plans for the future</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 record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GARMIN OTR620  |  VOLVO VNL 860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64"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64"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60" w:line="264"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4"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8.garmin.com/manuals/webhelp/GUID-3A374A49-6708-477D-9095-78BB6BD9AA70/EN-US/dezl_OTR620_and_720_OM_%28NA%29_EN-US.pdf" TargetMode="External"/><Relationship Id="rId13" Type="http://schemas.openxmlformats.org/officeDocument/2006/relationships/hyperlink" Target="https://www.ti.com/lit/slyy109" TargetMode="External"/><Relationship Id="rId14" Type="http://schemas.openxmlformats.org/officeDocument/2006/relationships/hyperlink" Target="https://www.apple.com/airpods-pro/specs/" TargetMode="External"/><Relationship Id="rId15" Type="http://schemas.openxmlformats.org/officeDocument/2006/relationships/hyperlink" Target="https://www.noctua.at/en/products/nf-a4x10-5v/specifications" TargetMode="External"/><Relationship Id="rId16" Type="http://schemas.openxmlformats.org/officeDocument/2006/relationships/hyperlink" Target="https://www.raspberrypi.com/documentation/microcontrollers/pico-series.html" TargetMode="External"/><Relationship Id="rId17" Type="http://schemas.openxmlformats.org/officeDocument/2006/relationships/hyperlink" Target="https://help.prusa3d.com/article/asa_1809" TargetMode="External"/><Relationship Id="rId18" Type="http://schemas.openxmlformats.org/officeDocument/2006/relationships/hyperlink" Target="https://claude.ai/share/05fdda11-3323-4d7f-8862-223c79cbf0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Garmin OTR620 truck mount project record</dc:title>
  <dc:subject>V3.1 overview future plans and session transcript</dc:subject>
  <dc:creator>Prepared for Jordan Smith</dc:creator>
  <cp:keywords/>
  <dc:description>Includes historical conversation text and current design overview. GPS dimensions remain provisional.</dc:description>
  <cp:lastModifiedBy/>
  <cp:revision>1</cp:revision>
  <dcterms:created xsi:type="dcterms:W3CDTF">2013-12-23T23:15:00Z</dcterms:created>
  <dcterms:modified xsi:type="dcterms:W3CDTF">2013-12-23T23:15:00Z</dcterms:modified>
  <cp:category/>
</cp:coreProperties>
</file>